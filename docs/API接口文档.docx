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ODB L3 Service — API 接口说明书</w:t>
      </w:r>
    </w:p>
    <w:p>
      <w:r>
        <w:t>API 版本：0.1.0</w:t>
      </w:r>
    </w:p>
    <w:p>
      <w:r>
        <w:t>文档生成日期：2026-10-21 10:26</w:t>
      </w:r>
    </w:p>
    <w:p>
      <w:r>
        <w:t>共 228 个接口，17 个接口分组。</w:t>
      </w:r>
    </w:p>
    <w:p>
      <w:pPr>
        <w:pStyle w:val="Heading1"/>
      </w:pPr>
      <w:r>
        <w:t>health</w:t>
      </w:r>
    </w:p>
    <w:p>
      <w:pPr>
        <w:pStyle w:val="Heading2"/>
      </w:pPr>
      <w:r>
        <w:t>1. Live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GET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/api/health/live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health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2"/>
      </w:pPr>
      <w:r>
        <w:t>2. Ready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GET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/api/health/ready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health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1"/>
      </w:pPr>
      <w:r>
        <w:t>jobs</w:t>
      </w:r>
    </w:p>
    <w:p>
      <w:pPr>
        <w:pStyle w:val="Heading2"/>
      </w:pPr>
      <w:r>
        <w:t>1. List Jobs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GET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/api/jobs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jobs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r>
        <w:t>Return all jobs ordered by submission time (newest first).</w:t>
      </w:r>
    </w:p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2"/>
      </w:pPr>
      <w:r>
        <w:t>2. Submit Job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/api/jobs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jobs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r>
        <w:t>Submit a new ODB file for L1+L2 processing.</w:t>
      </w:r>
    </w:p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odb_path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display_name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"odb_path": "string",</w:t>
        <w:br/>
        <w:t xml:space="preserve">  "display_name": "string",</w:t>
        <w:br/>
        <w:t xml:space="preserve">  "name": "string"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201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201（application/json）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3. Get Job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GET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/api/jobs/{odb_id}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jobs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r>
        <w:t>Return full detail for a single job.</w:t>
      </w:r>
    </w:p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odb_id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4. Delete Job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DELETE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/api/jobs/{odb_id}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jobs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r>
        <w:t>Remove a job.</w:t>
        <w:br/>
        <w:t>- soft delete (default): unload from memory + remove DB record, keep files on disk.</w:t>
        <w:br/>
        <w:t>- hard delete (?hard=true): same, then delete workspace directory.</w:t>
        <w:br/>
        <w:t>Refused while job is running (status l1_running / l2_running).</w:t>
      </w:r>
    </w:p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odb_id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hard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If true, also delete workspace files；默认值：false</w:t>
            </w:r>
          </w:p>
        </w:tc>
      </w:tr>
    </w:tbl>
    <w:p/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5. Get Job Logs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GET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/api/jobs/{odb_id}/logs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jobs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r>
        <w:t>返回该 job 的进度日志，支持增量轮询。</w:t>
        <w:br/>
        <w:br/>
        <w:t>level 取值：</w:t>
        <w:br/>
        <w:t xml:space="preserve">  - 'step'  — 流水线阶段切换（如"L1 phase 1 开始"）</w:t>
        <w:br/>
        <w:t xml:space="preserve">  - 'info'  — 子进程普通输出</w:t>
        <w:br/>
        <w:t xml:space="preserve">  - 'warn'  — 警告（如 ODB 版本不匹配）</w:t>
        <w:br/>
        <w:t xml:space="preserve">  - 'error' — 错误行</w:t>
        <w:br/>
        <w:br/>
        <w:t>前端轮询示例：</w:t>
        <w:br/>
        <w:t xml:space="preserve">  首次：GET /api/jobs/{id}/logs</w:t>
        <w:br/>
        <w:t xml:space="preserve">  后续：GET /api/jobs/{id}/logs?since_id={next_since_id}</w:t>
      </w:r>
    </w:p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odb_id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since_id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只返回 id &gt; since_id 的行，用于增量轮询；默认值：0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limit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默认值：200</w:t>
            </w:r>
          </w:p>
        </w:tc>
      </w:tr>
    </w:tbl>
    <w:p/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6. Retry Job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/api/jobs/{odb_id}/retry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jobs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r>
        <w:t>Re-queue a failed job.  Always re-runs L1+L2 from scratch (design decision D2).</w:t>
        <w:br/>
        <w:t>Only allowed when status == 'error'.</w:t>
      </w:r>
    </w:p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odb_id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t>projects</w:t>
      </w:r>
    </w:p>
    <w:p>
      <w:pPr>
        <w:pStyle w:val="Heading2"/>
      </w:pPr>
      <w:r>
        <w:t>1. List Projects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GET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/api/projects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r>
        <w:t>列出所有 projects，含各 result_group 状态。</w:t>
      </w:r>
    </w:p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2"/>
      </w:pPr>
      <w:r>
        <w:t>2. Create Project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/api/projects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r>
        <w:t>创建新 project，触发 source_path 对应的解析流程。</w:t>
        <w:br/>
        <w:t>调用方（Java 后端）提供 project_id（UUID），避免 L3 自己生成。</w:t>
        <w:br/>
        <w:br/>
        <w:t>若同 project_id 已存在且 geom_status='error'，视为重试：</w:t>
        <w:br/>
        <w:t>清空 workspace、更新 source_path、重置为 pending。</w:t>
      </w:r>
    </w:p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source_path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local_path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source_type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"string",</w:t>
        <w:br/>
        <w:t xml:space="preserve">  "source_path": "string",</w:t>
        <w:br/>
        <w:t xml:space="preserve">  "local_path": "string",</w:t>
        <w:br/>
        <w:t xml:space="preserve">  "source_type": "string"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201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201（application/json）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3. Clone Project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/api/projects/{source_project_id}/clone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source_project_id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new_project_id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"new_project_id": "string"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201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201（application/json）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4. Add Result Group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/api/projects/{project_id}/results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r>
        <w:t>向已有 project 追加一个 ODB 结果组。</w:t>
        <w:br/>
        <w:t>- 若 project 不存在 → 404</w:t>
        <w:br/>
        <w:t>- 若同名 result_group 正在处理中（running）→ 409</w:t>
        <w:br/>
        <w:t>- 其余情况（首次/error/ready）均允许提交，覆盖旧结果</w:t>
      </w:r>
    </w:p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source_path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result_group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display_name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parse_options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"source_path": "string",</w:t>
        <w:br/>
        <w:t xml:space="preserve">  "result_group": "string",</w:t>
        <w:br/>
        <w:t xml:space="preserve">  "display_name": "string",</w:t>
        <w:br/>
        <w:t xml:space="preserve">  "parse_options": {}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201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201（application/json）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5. Get Project Logs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GET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/api/projects/{project_id}/logs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r>
        <w:t>返回 project 的解析进度日志，支持增量轮询。</w:t>
        <w:br/>
        <w:br/>
        <w:t>覆盖范围：几何/结果组解析，以及独立模型修正后台任务。</w:t>
        <w:br/>
        <w:t>pipeline 与 model_update_tasks 分别反映实时状态，current_percent 仅为最近阶段记录。</w:t>
        <w:br/>
        <w:t>result_group 相关行的 stage 以 'rg_' 开头，message 中包含结果组名称。</w:t>
        <w:br/>
        <w:br/>
        <w:t>level 取值：step / info / warn / error</w:t>
      </w:r>
    </w:p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since_id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只返回 id &gt; since_id 的行，用于增量轮询；默认值：0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limit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默认值：200</w:t>
            </w:r>
          </w:p>
        </w:tc>
      </w:tr>
    </w:tbl>
    <w:p/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6. Clear Project Logs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/api/projects/{project_id}/logs/clear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r>
        <w:t>清空该 project 的全部解析日志（job_logs）。</w:t>
      </w:r>
    </w:p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7. Get Project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GET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/api/projects/{project_id}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r>
        <w:t>查询 project 状态及所有 result_groups 的详情。</w:t>
      </w:r>
    </w:p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8. Delete Project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DELETE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/api/projects/{project_id}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r>
        <w:t>彻底删除 project：清理 registry、workspace，以及 MySQL 中按项目存储的模型修正数据。</w:t>
      </w:r>
    </w:p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9. Get Project Result Catalog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GET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/api/projects/{project_id}/result-catalog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r>
        <w:t>Return all result groups and their instances/steps/fields for one project.</w:t>
      </w:r>
    </w:p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10. Rename Result Group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PATCH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/api/projects/{project_id}/results/{result_group}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r>
        <w:t>修改 result_group 的显示名。</w:t>
        <w:br/>
        <w:t>同时更新 registry.db（result_groups.display_name）</w:t>
        <w:br/>
        <w:t>和 manifest.db（result_group_meta.display_name）。</w:t>
      </w:r>
    </w:p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result_group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display_name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"display_name": "string"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11. Get Project Summary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GET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/api/projects/{project_id}/summary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r>
        <w:t>返回模型统计摘要（来自 INP 解析）。</w:t>
        <w:br/>
        <w:t>geom_status=ready 后可用；尚未解析完返回 404。</w:t>
      </w:r>
    </w:p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12. Rerun L2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/api/projects/{project_id}/rerun-l2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r>
        <w:t>重新运行 L2 预处理（ingest.py），用于 L2 逻辑更新后刷新几何缓存。</w:t>
        <w:br/>
        <w:br/>
        <w:t>仅允许 geom_status 为 'ready' 或 'error' 时触发；job_runner 轮询到</w:t>
        <w:br/>
        <w:t>geom_status='l2_pending' 后自动认领并执行。</w:t>
        <w:br/>
        <w:t>运行期间所有几何接口返回 503。</w:t>
        <w:br/>
        <w:t>进度通过 GET /api/projects/{project_id}/logs 实时查询。</w:t>
      </w:r>
    </w:p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t>external-results</w:t>
      </w:r>
    </w:p>
    <w:p>
      <w:pPr>
        <w:pStyle w:val="Heading2"/>
      </w:pPr>
      <w:r>
        <w:t>1. Write External Field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/api/odb/{odb_id}/results/external-field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external-results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odb_id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step_name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field_name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components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result_group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可选值：["nodal", "element"]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instances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array[InstanceData]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instances[].instance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instances[].frames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array[FrameData]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instances[].frames[].frame_idx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instances[].frames[].frame_value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默认值：0.0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instances[].frames[].description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instances[].frames[].data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array[FrameEntry]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instances[].frames[].data[].label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instances[].frames[].data[].values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array[number]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"step_name": "string",</w:t>
        <w:br/>
        <w:t xml:space="preserve">  "field_name": "string",</w:t>
        <w:br/>
        <w:t xml:space="preserve">  "components": [</w:t>
        <w:br/>
        <w:t xml:space="preserve">    "string"</w:t>
        <w:br/>
        <w:t xml:space="preserve">  ],</w:t>
        <w:br/>
        <w:t xml:space="preserve">  "result_group": "string",</w:t>
        <w:br/>
        <w:t xml:space="preserve">  "type": "nodal",</w:t>
        <w:br/>
        <w:t xml:space="preserve">  "instances": [</w:t>
        <w:br/>
        <w:t xml:space="preserve">    {</w:t>
        <w:br/>
        <w:t xml:space="preserve">      "instance": "string",</w:t>
        <w:br/>
        <w:t xml:space="preserve">      "frames": [</w:t>
        <w:br/>
        <w:t xml:space="preserve">        {</w:t>
        <w:br/>
        <w:t xml:space="preserve">          "frame_idx": 0,</w:t>
        <w:br/>
        <w:t xml:space="preserve">          "frame_value": 0.0,</w:t>
        <w:br/>
        <w:t xml:space="preserve">          "description": null,</w:t>
        <w:br/>
        <w:t xml:space="preserve">          "data": []</w:t>
        <w:br/>
        <w:t xml:space="preserve">        }</w:t>
        <w:br/>
        <w:t xml:space="preserve">      ]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t>meta</w:t>
      </w:r>
    </w:p>
    <w:p>
      <w:pPr>
        <w:pStyle w:val="Heading2"/>
      </w:pPr>
      <w:r>
        <w:t>1. Overview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GET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/api/odb/{odb_id}/meta/overview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meta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odb_id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result_group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2. List Steps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GET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/api/odb/{odb_id}/steps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meta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odb_id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3. List Frames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GET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/api/odb/{odb_id}/steps/{step_name}/frames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meta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odb_id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step_name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4. Get Frame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GET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/api/odb/{odb_id}/steps/{step_name}/frames/{frame_idx}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meta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odb_id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step_name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frame_idx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t>sensitivity</w:t>
      </w:r>
    </w:p>
    <w:p>
      <w:pPr>
        <w:pStyle w:val="Heading2"/>
      </w:pPr>
      <w:r>
        <w:t>1. List Sensitivity Result Groups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GET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/api/odb/{odb_id}/sensitivity/result_groups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sensitivity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r>
        <w:t>列出 workspace 内所有灵敏度 result_group。</w:t>
      </w:r>
    </w:p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odb_id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merge_only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False = 同时返回原始 DSA result_group（调试用）；默认值：true</w:t>
            </w:r>
          </w:p>
        </w:tc>
      </w:tr>
    </w:tbl>
    <w:p/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2. Step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GET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/api/odb/{odb_id}/sensitivity/step_frame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sensitivity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odb_id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3. List Sensitivity Fields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GET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/api/odb/{odb_id}/sensitivity/fields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sensitivity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r>
        <w:t>列出指定 result_group 下的合并场字段名（如 d_4_U1_T）。</w:t>
        <w:br/>
        <w:t>前端用作第二个下拉：选择具体字段上色。</w:t>
        <w:br/>
        <w:br/>
        <w:t>返回结构：</w:t>
        <w:br/>
        <w:t>{</w:t>
        <w:br/>
        <w:t xml:space="preserve">  "result_group": "sensitivity_1_U",</w:t>
        <w:br/>
        <w:t xml:space="preserve">  "fields": [</w:t>
        <w:br/>
        <w:t xml:space="preserve">    { "field_name": "d_4_U1_T", "step": "Step-1",</w:t>
        <w:br/>
        <w:t xml:space="preserve">      "response_node_label": 4, "component": "U1" },</w:t>
        <w:br/>
        <w:t xml:space="preserve">    ...</w:t>
        <w:br/>
        <w:t xml:space="preserve">  ]</w:t>
        <w:br/>
        <w:t>}</w:t>
      </w:r>
    </w:p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odb_id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result_group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sensitivity_* result group 名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step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分析步名，缺省返回所有步的字段</w:t>
            </w:r>
          </w:p>
        </w:tc>
      </w:tr>
    </w:tbl>
    <w:p/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4. Sensitivity Store Dsa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/sensitivity/calculate_and_store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sensitivity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batch_no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默认值：1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input_inp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input_inp_name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output_dir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odb_id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base_url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workspace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odb_path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step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instances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array[string]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field_prefix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默认值：d_U_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response_component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position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aggregation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默认值：max_abs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frame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默认值：0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response_elset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response_nset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response_frequency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默认值：1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node_vars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array[string]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element_vars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array[string]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abaqus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python3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keep_raw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默认值：false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timeout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默认值：60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job_name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cpus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interactive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run_solver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timeout_sec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extra_args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write_cloud_result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默认值：false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cloud_result_group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cloud_step_name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默认值：Sensitivity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cloud_field_name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默认值：SENSITIVITY_CLOUD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async_submit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默认值：false</w:t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"batch_no": "1",</w:t>
        <w:br/>
        <w:t xml:space="preserve">  "input_inp": "string",</w:t>
        <w:br/>
        <w:t xml:space="preserve">  "input_inp_name": "string",</w:t>
        <w:br/>
        <w:t xml:space="preserve">  "output_dir": "string",</w:t>
        <w:br/>
        <w:t xml:space="preserve">  "odb_id": "string",</w:t>
        <w:br/>
        <w:t xml:space="preserve">  "base_url": "string",</w:t>
        <w:br/>
        <w:t xml:space="preserve">  "workspace": "string",</w:t>
        <w:br/>
        <w:t xml:space="preserve">  "odb_path": "string",</w:t>
        <w:br/>
        <w:t xml:space="preserve">  "step": "string",</w:t>
        <w:br/>
        <w:t xml:space="preserve">  "instances": [</w:t>
        <w:br/>
        <w:t xml:space="preserve">    "string"</w:t>
        <w:br/>
        <w:t xml:space="preserve">  ],</w:t>
        <w:br/>
        <w:t xml:space="preserve">  "field_prefix": "d_U_",</w:t>
        <w:br/>
        <w:t xml:space="preserve">  "response_component": "string",</w:t>
        <w:br/>
        <w:t xml:space="preserve">  "position": "string",</w:t>
        <w:br/>
        <w:t xml:space="preserve">  "aggregation": "max_abs",</w:t>
        <w:br/>
        <w:t xml:space="preserve">  "frame": 0,</w:t>
        <w:br/>
        <w:t xml:space="preserve">  "response_elset": "string",</w:t>
        <w:br/>
        <w:t xml:space="preserve">  "response_nset": "string",</w:t>
        <w:br/>
        <w:t xml:space="preserve">  "response_frequency": 1,</w:t>
        <w:br/>
        <w:t xml:space="preserve">  "node_vars": [</w:t>
        <w:br/>
        <w:t xml:space="preserve">    "string"</w:t>
        <w:br/>
        <w:t xml:space="preserve">  ],</w:t>
        <w:br/>
        <w:t xml:space="preserve">  "element_vars": [</w:t>
        <w:br/>
        <w:t xml:space="preserve">    "string"</w:t>
        <w:br/>
        <w:t xml:space="preserve">  ],</w:t>
        <w:br/>
        <w:t xml:space="preserve">  "abaqus": "string",</w:t>
        <w:br/>
        <w:t xml:space="preserve">  "python3": "string",</w:t>
        <w:br/>
        <w:t xml:space="preserve">  "keep_raw": false,</w:t>
        <w:br/>
        <w:t xml:space="preserve">  "timeout": 60,</w:t>
        <w:br/>
        <w:t xml:space="preserve">  "job_name": "string",</w:t>
        <w:br/>
        <w:t xml:space="preserve">  "cpus": 0,</w:t>
        <w:br/>
        <w:t xml:space="preserve">  "interactive": true,</w:t>
        <w:br/>
        <w:t xml:space="preserve">  "run_solver": true,</w:t>
        <w:br/>
        <w:t xml:space="preserve">  "timeout_sec": 0,</w:t>
        <w:br/>
        <w:t xml:space="preserve">  "extra_args": [</w:t>
        <w:br/>
        <w:t xml:space="preserve">    "string"</w:t>
        <w:br/>
        <w:t xml:space="preserve">  ],</w:t>
        <w:br/>
        <w:t xml:space="preserve">  "write_cloud_result": false,</w:t>
        <w:br/>
        <w:t xml:space="preserve">  "cloud_result_group": "string",</w:t>
        <w:br/>
        <w:t xml:space="preserve">  "cloud_step_name": "Sensitivity",</w:t>
        <w:br/>
        <w:t xml:space="preserve">  "cloud_field_name": "SENSITIVITY_CLOUD",</w:t>
        <w:br/>
        <w:t xml:space="preserve">  "async_submit": false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5. Sensitivity Store Dsa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/sensitivity/abaqus/calculate_and_store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sensitivity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batch_no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默认值：1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input_inp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input_inp_name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output_dir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odb_id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base_url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workspace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odb_path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step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instances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array[string]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field_prefix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默认值：d_U_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response_component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position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aggregation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默认值：max_abs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frame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默认值：0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response_elset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response_nset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response_frequency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默认值：1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node_vars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array[string]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element_vars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array[string]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abaqus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python3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keep_raw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默认值：false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timeout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默认值：60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job_name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cpus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interactive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run_solver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timeout_sec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extra_args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write_cloud_result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默认值：false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cloud_result_group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cloud_step_name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默认值：Sensitivity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cloud_field_name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默认值：SENSITIVITY_CLOUD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async_submit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默认值：false</w:t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"batch_no": "1",</w:t>
        <w:br/>
        <w:t xml:space="preserve">  "input_inp": "string",</w:t>
        <w:br/>
        <w:t xml:space="preserve">  "input_inp_name": "string",</w:t>
        <w:br/>
        <w:t xml:space="preserve">  "output_dir": "string",</w:t>
        <w:br/>
        <w:t xml:space="preserve">  "odb_id": "string",</w:t>
        <w:br/>
        <w:t xml:space="preserve">  "base_url": "string",</w:t>
        <w:br/>
        <w:t xml:space="preserve">  "workspace": "string",</w:t>
        <w:br/>
        <w:t xml:space="preserve">  "odb_path": "string",</w:t>
        <w:br/>
        <w:t xml:space="preserve">  "step": "string",</w:t>
        <w:br/>
        <w:t xml:space="preserve">  "instances": [</w:t>
        <w:br/>
        <w:t xml:space="preserve">    "string"</w:t>
        <w:br/>
        <w:t xml:space="preserve">  ],</w:t>
        <w:br/>
        <w:t xml:space="preserve">  "field_prefix": "d_U_",</w:t>
        <w:br/>
        <w:t xml:space="preserve">  "response_component": "string",</w:t>
        <w:br/>
        <w:t xml:space="preserve">  "position": "string",</w:t>
        <w:br/>
        <w:t xml:space="preserve">  "aggregation": "max_abs",</w:t>
        <w:br/>
        <w:t xml:space="preserve">  "frame": 0,</w:t>
        <w:br/>
        <w:t xml:space="preserve">  "response_elset": "string",</w:t>
        <w:br/>
        <w:t xml:space="preserve">  "response_nset": "string",</w:t>
        <w:br/>
        <w:t xml:space="preserve">  "response_frequency": 1,</w:t>
        <w:br/>
        <w:t xml:space="preserve">  "node_vars": [</w:t>
        <w:br/>
        <w:t xml:space="preserve">    "string"</w:t>
        <w:br/>
        <w:t xml:space="preserve">  ],</w:t>
        <w:br/>
        <w:t xml:space="preserve">  "element_vars": [</w:t>
        <w:br/>
        <w:t xml:space="preserve">    "string"</w:t>
        <w:br/>
        <w:t xml:space="preserve">  ],</w:t>
        <w:br/>
        <w:t xml:space="preserve">  "abaqus": "string",</w:t>
        <w:br/>
        <w:t xml:space="preserve">  "python3": "string",</w:t>
        <w:br/>
        <w:t xml:space="preserve">  "keep_raw": false,</w:t>
        <w:br/>
        <w:t xml:space="preserve">  "timeout": 60,</w:t>
        <w:br/>
        <w:t xml:space="preserve">  "job_name": "string",</w:t>
        <w:br/>
        <w:t xml:space="preserve">  "cpus": 0,</w:t>
        <w:br/>
        <w:t xml:space="preserve">  "interactive": true,</w:t>
        <w:br/>
        <w:t xml:space="preserve">  "run_solver": true,</w:t>
        <w:br/>
        <w:t xml:space="preserve">  "timeout_sec": 0,</w:t>
        <w:br/>
        <w:t xml:space="preserve">  "extra_args": [</w:t>
        <w:br/>
        <w:t xml:space="preserve">    "string"</w:t>
        <w:br/>
        <w:t xml:space="preserve">  ],</w:t>
        <w:br/>
        <w:t xml:space="preserve">  "write_cloud_result": false,</w:t>
        <w:br/>
        <w:t xml:space="preserve">  "cloud_result_group": "string",</w:t>
        <w:br/>
        <w:t xml:space="preserve">  "cloud_step_name": "Sensitivity",</w:t>
        <w:br/>
        <w:t xml:space="preserve">  "cloud_field_name": "SENSITIVITY_CLOUD",</w:t>
        <w:br/>
        <w:t xml:space="preserve">  "async_submit": false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6. Sensitivity Run And Store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/sensitivity/run_and_store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sensitivity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batch_no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默认值：1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input_inp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input_inp_name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output_dir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step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instances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field_prefix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response_component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position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aggregation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默认值：max_abs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frame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默认值：0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abaqus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python3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base_url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keep_raw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默认值：false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timeout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默认值：60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job_name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cpus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interactive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timeout_sec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extra_args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cleanup_process_files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parse_via_project_results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project_result_group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project_result_display_name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project_result_wait_timeout_sec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默认值：3600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project_result_poll_interval_sec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默认值：2.0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write_cloud_result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默认值：false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cloud_result_group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cloud_step_name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默认值：Sensitivity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cloud_field_name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默认值：SENSITIVITY_CLOUD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merge_fields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merge_result_group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async_submit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默认值：false</w:t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"batch_no": "1",</w:t>
        <w:br/>
        <w:t xml:space="preserve">  "input_inp": "string",</w:t>
        <w:br/>
        <w:t xml:space="preserve">  "input_inp_name": "string",</w:t>
        <w:br/>
        <w:t xml:space="preserve">  "output_dir": "string",</w:t>
        <w:br/>
        <w:t xml:space="preserve">  "step": "string",</w:t>
        <w:br/>
        <w:t xml:space="preserve">  "instances": [</w:t>
        <w:br/>
        <w:t xml:space="preserve">    "string"</w:t>
        <w:br/>
        <w:t xml:space="preserve">  ],</w:t>
        <w:br/>
        <w:t xml:space="preserve">  "field_prefix": "string",</w:t>
        <w:br/>
        <w:t xml:space="preserve">  "response_component": "string",</w:t>
        <w:br/>
        <w:t xml:space="preserve">  "position": "string",</w:t>
        <w:br/>
        <w:t xml:space="preserve">  "aggregation": "max_abs",</w:t>
        <w:br/>
        <w:t xml:space="preserve">  "frame": 0,</w:t>
        <w:br/>
        <w:t xml:space="preserve">  "abaqus": "string",</w:t>
        <w:br/>
        <w:t xml:space="preserve">  "python3": "string",</w:t>
        <w:br/>
        <w:t xml:space="preserve">  "base_url": "string",</w:t>
        <w:br/>
        <w:t xml:space="preserve">  "keep_raw": false,</w:t>
        <w:br/>
        <w:t xml:space="preserve">  "timeout": 60,</w:t>
        <w:br/>
        <w:t xml:space="preserve">  "job_name": "string",</w:t>
        <w:br/>
        <w:t xml:space="preserve">  "cpus": 0,</w:t>
        <w:br/>
        <w:t xml:space="preserve">  "interactive": true,</w:t>
        <w:br/>
        <w:t xml:space="preserve">  "timeout_sec": 0,</w:t>
        <w:br/>
        <w:t xml:space="preserve">  "extra_args": [</w:t>
        <w:br/>
        <w:t xml:space="preserve">    "string"</w:t>
        <w:br/>
        <w:t xml:space="preserve">  ],</w:t>
        <w:br/>
        <w:t xml:space="preserve">  "cleanup_process_files": true,</w:t>
        <w:br/>
        <w:t xml:space="preserve">  "parse_via_project_results": true,</w:t>
        <w:br/>
        <w:t xml:space="preserve">  "project_result_group": "string",</w:t>
        <w:br/>
        <w:t xml:space="preserve">  "project_result_display_name": "string",</w:t>
        <w:br/>
        <w:t xml:space="preserve">  "project_result_wait_timeout_sec": 3600,</w:t>
        <w:br/>
        <w:t xml:space="preserve">  "project_result_poll_interval_sec": 2.0,</w:t>
        <w:br/>
        <w:t xml:space="preserve">  "write_cloud_result": false,</w:t>
        <w:br/>
        <w:t xml:space="preserve">  "cloud_result_group": "string",</w:t>
        <w:br/>
        <w:t xml:space="preserve">  "cloud_step_name": "Sensitivity",</w:t>
        <w:br/>
        <w:t xml:space="preserve">  "cloud_field_name": "SENSITIVITY_CLOUD",</w:t>
        <w:br/>
        <w:t xml:space="preserve">  "merge_fields": true,</w:t>
        <w:br/>
        <w:t xml:space="preserve">  "merge_result_group": "string",</w:t>
        <w:br/>
        <w:t xml:space="preserve">  "async_submit": false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7. Sensitivity Run And Store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/sensitivity/abaqus/run_and_store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sensitivity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batch_no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默认值：1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input_inp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input_inp_name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output_dir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step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instances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field_prefix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response_component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position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aggregation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默认值：max_abs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frame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默认值：0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abaqus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python3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base_url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keep_raw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默认值：false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timeout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默认值：60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job_name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cpus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interactive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timeout_sec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extra_args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cleanup_process_files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parse_via_project_results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project_result_group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project_result_display_name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project_result_wait_timeout_sec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默认值：3600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project_result_poll_interval_sec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默认值：2.0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write_cloud_result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默认值：false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cloud_result_group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cloud_step_name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默认值：Sensitivity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cloud_field_name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默认值：SENSITIVITY_CLOUD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merge_fields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merge_result_group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async_submit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默认值：false</w:t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"batch_no": "1",</w:t>
        <w:br/>
        <w:t xml:space="preserve">  "input_inp": "string",</w:t>
        <w:br/>
        <w:t xml:space="preserve">  "input_inp_name": "string",</w:t>
        <w:br/>
        <w:t xml:space="preserve">  "output_dir": "string",</w:t>
        <w:br/>
        <w:t xml:space="preserve">  "step": "string",</w:t>
        <w:br/>
        <w:t xml:space="preserve">  "instances": [</w:t>
        <w:br/>
        <w:t xml:space="preserve">    "string"</w:t>
        <w:br/>
        <w:t xml:space="preserve">  ],</w:t>
        <w:br/>
        <w:t xml:space="preserve">  "field_prefix": "string",</w:t>
        <w:br/>
        <w:t xml:space="preserve">  "response_component": "string",</w:t>
        <w:br/>
        <w:t xml:space="preserve">  "position": "string",</w:t>
        <w:br/>
        <w:t xml:space="preserve">  "aggregation": "max_abs",</w:t>
        <w:br/>
        <w:t xml:space="preserve">  "frame": 0,</w:t>
        <w:br/>
        <w:t xml:space="preserve">  "abaqus": "string",</w:t>
        <w:br/>
        <w:t xml:space="preserve">  "python3": "string",</w:t>
        <w:br/>
        <w:t xml:space="preserve">  "base_url": "string",</w:t>
        <w:br/>
        <w:t xml:space="preserve">  "keep_raw": false,</w:t>
        <w:br/>
        <w:t xml:space="preserve">  "timeout": 60,</w:t>
        <w:br/>
        <w:t xml:space="preserve">  "job_name": "string",</w:t>
        <w:br/>
        <w:t xml:space="preserve">  "cpus": 0,</w:t>
        <w:br/>
        <w:t xml:space="preserve">  "interactive": true,</w:t>
        <w:br/>
        <w:t xml:space="preserve">  "timeout_sec": 0,</w:t>
        <w:br/>
        <w:t xml:space="preserve">  "extra_args": [</w:t>
        <w:br/>
        <w:t xml:space="preserve">    "string"</w:t>
        <w:br/>
        <w:t xml:space="preserve">  ],</w:t>
        <w:br/>
        <w:t xml:space="preserve">  "cleanup_process_files": true,</w:t>
        <w:br/>
        <w:t xml:space="preserve">  "parse_via_project_results": true,</w:t>
        <w:br/>
        <w:t xml:space="preserve">  "project_result_group": "string",</w:t>
        <w:br/>
        <w:t xml:space="preserve">  "project_result_display_name": "string",</w:t>
        <w:br/>
        <w:t xml:space="preserve">  "project_result_wait_timeout_sec": 3600,</w:t>
        <w:br/>
        <w:t xml:space="preserve">  "project_result_poll_interval_sec": 2.0,</w:t>
        <w:br/>
        <w:t xml:space="preserve">  "write_cloud_result": false,</w:t>
        <w:br/>
        <w:t xml:space="preserve">  "cloud_result_group": "string",</w:t>
        <w:br/>
        <w:t xml:space="preserve">  "cloud_step_name": "Sensitivity",</w:t>
        <w:br/>
        <w:t xml:space="preserve">  "cloud_field_name": "SENSITIVITY_CLOUD",</w:t>
        <w:br/>
        <w:t xml:space="preserve">  "merge_fields": true,</w:t>
        <w:br/>
        <w:t xml:space="preserve">  "merge_result_group": "string",</w:t>
        <w:br/>
        <w:t xml:space="preserve">  "async_submit": false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8. Sensitivity Generate Run And Store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/sensitivity/generate_run_and_store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sensitivity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batch_no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默认值：1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input_inp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input_inp_name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output_dir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step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instances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field_prefix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response_component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position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aggregation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默认值：max_abs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frame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abaqus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python3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base_url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keep_raw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默认值：false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timeout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默认值：60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job_name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cpus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interactive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timeout_sec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extra_args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cleanup_process_files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parse_via_project_results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project_result_group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project_result_display_name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project_result_wait_timeout_sec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默认值：3600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project_result_poll_interval_sec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默认值：2.0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async_submit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默认值：false</w:t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"batch_no": "1",</w:t>
        <w:br/>
        <w:t xml:space="preserve">  "input_inp": "string",</w:t>
        <w:br/>
        <w:t xml:space="preserve">  "input_inp_name": "string",</w:t>
        <w:br/>
        <w:t xml:space="preserve">  "output_dir": "string",</w:t>
        <w:br/>
        <w:t xml:space="preserve">  "step": "string",</w:t>
        <w:br/>
        <w:t xml:space="preserve">  "instances": [</w:t>
        <w:br/>
        <w:t xml:space="preserve">    "string"</w:t>
        <w:br/>
        <w:t xml:space="preserve">  ],</w:t>
        <w:br/>
        <w:t xml:space="preserve">  "field_prefix": "string",</w:t>
        <w:br/>
        <w:t xml:space="preserve">  "response_component": "string",</w:t>
        <w:br/>
        <w:t xml:space="preserve">  "position": "string",</w:t>
        <w:br/>
        <w:t xml:space="preserve">  "aggregation": "max_abs",</w:t>
        <w:br/>
        <w:t xml:space="preserve">  "frame": 0,</w:t>
        <w:br/>
        <w:t xml:space="preserve">  "abaqus": "string",</w:t>
        <w:br/>
        <w:t xml:space="preserve">  "python3": "string",</w:t>
        <w:br/>
        <w:t xml:space="preserve">  "base_url": "string",</w:t>
        <w:br/>
        <w:t xml:space="preserve">  "keep_raw": false,</w:t>
        <w:br/>
        <w:t xml:space="preserve">  "timeout": 60,</w:t>
        <w:br/>
        <w:t xml:space="preserve">  "job_name": "string",</w:t>
        <w:br/>
        <w:t xml:space="preserve">  "cpus": 0,</w:t>
        <w:br/>
        <w:t xml:space="preserve">  "interactive": true,</w:t>
        <w:br/>
        <w:t xml:space="preserve">  "timeout_sec": 0,</w:t>
        <w:br/>
        <w:t xml:space="preserve">  "extra_args": [</w:t>
        <w:br/>
        <w:t xml:space="preserve">    "string"</w:t>
        <w:br/>
        <w:t xml:space="preserve">  ],</w:t>
        <w:br/>
        <w:t xml:space="preserve">  "cleanup_process_files": true,</w:t>
        <w:br/>
        <w:t xml:space="preserve">  "parse_via_project_results": true,</w:t>
        <w:br/>
        <w:t xml:space="preserve">  "project_result_group": "string",</w:t>
        <w:br/>
        <w:t xml:space="preserve">  "project_result_display_name": "string",</w:t>
        <w:br/>
        <w:t xml:space="preserve">  "project_result_wait_timeout_sec": 3600,</w:t>
        <w:br/>
        <w:t xml:space="preserve">  "project_result_poll_interval_sec": 2.0,</w:t>
        <w:br/>
        <w:t xml:space="preserve">  "async_submit": false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9. Sensitivity Generate Run And Store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/sensitivity/abaqus/generate_run_and_store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sensitivity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batch_no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默认值：1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input_inp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input_inp_name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output_dir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step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instances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field_prefix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response_component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position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aggregation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默认值：max_abs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frame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abaqus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python3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base_url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keep_raw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默认值：false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timeout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默认值：60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job_name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cpus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interactive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timeout_sec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extra_args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cleanup_process_files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parse_via_project_results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project_result_group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project_result_display_name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project_result_wait_timeout_sec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默认值：3600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project_result_poll_interval_sec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默认值：2.0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async_submit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默认值：false</w:t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"batch_no": "1",</w:t>
        <w:br/>
        <w:t xml:space="preserve">  "input_inp": "string",</w:t>
        <w:br/>
        <w:t xml:space="preserve">  "input_inp_name": "string",</w:t>
        <w:br/>
        <w:t xml:space="preserve">  "output_dir": "string",</w:t>
        <w:br/>
        <w:t xml:space="preserve">  "step": "string",</w:t>
        <w:br/>
        <w:t xml:space="preserve">  "instances": [</w:t>
        <w:br/>
        <w:t xml:space="preserve">    "string"</w:t>
        <w:br/>
        <w:t xml:space="preserve">  ],</w:t>
        <w:br/>
        <w:t xml:space="preserve">  "field_prefix": "string",</w:t>
        <w:br/>
        <w:t xml:space="preserve">  "response_component": "string",</w:t>
        <w:br/>
        <w:t xml:space="preserve">  "position": "string",</w:t>
        <w:br/>
        <w:t xml:space="preserve">  "aggregation": "max_abs",</w:t>
        <w:br/>
        <w:t xml:space="preserve">  "frame": 0,</w:t>
        <w:br/>
        <w:t xml:space="preserve">  "abaqus": "string",</w:t>
        <w:br/>
        <w:t xml:space="preserve">  "python3": "string",</w:t>
        <w:br/>
        <w:t xml:space="preserve">  "base_url": "string",</w:t>
        <w:br/>
        <w:t xml:space="preserve">  "keep_raw": false,</w:t>
        <w:br/>
        <w:t xml:space="preserve">  "timeout": 60,</w:t>
        <w:br/>
        <w:t xml:space="preserve">  "job_name": "string",</w:t>
        <w:br/>
        <w:t xml:space="preserve">  "cpus": 0,</w:t>
        <w:br/>
        <w:t xml:space="preserve">  "interactive": true,</w:t>
        <w:br/>
        <w:t xml:space="preserve">  "timeout_sec": 0,</w:t>
        <w:br/>
        <w:t xml:space="preserve">  "extra_args": [</w:t>
        <w:br/>
        <w:t xml:space="preserve">    "string"</w:t>
        <w:br/>
        <w:t xml:space="preserve">  ],</w:t>
        <w:br/>
        <w:t xml:space="preserve">  "cleanup_process_files": true,</w:t>
        <w:br/>
        <w:t xml:space="preserve">  "parse_via_project_results": true,</w:t>
        <w:br/>
        <w:t xml:space="preserve">  "project_result_group": "string",</w:t>
        <w:br/>
        <w:t xml:space="preserve">  "project_result_display_name": "string",</w:t>
        <w:br/>
        <w:t xml:space="preserve">  "project_result_wait_timeout_sec": 3600,</w:t>
        <w:br/>
        <w:t xml:space="preserve">  "project_result_poll_interval_sec": 2.0,</w:t>
        <w:br/>
        <w:t xml:space="preserve">  "async_submit": false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10. Sensitivity Task Status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GET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/sensitivity/tasks/{task_id}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sensitivity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task_id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11. Sensitivity Dsa Config Preview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/sensitivity/dsa/config/preview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sensitivity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value_mode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默认值：inherit</w:t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"value_mode": "inherit"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12. Sensitivity Dsa Inp Generate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/sensitivity/dsa/inp/generate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sensitivity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input_inp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input_inp_name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output_dir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value_mode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默认值：inherit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output_inp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include_file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config_file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"input_inp": "string",</w:t>
        <w:br/>
        <w:t xml:space="preserve">  "input_inp_name": "string",</w:t>
        <w:br/>
        <w:t xml:space="preserve">  "output_dir": "string",</w:t>
        <w:br/>
        <w:t xml:space="preserve">  "value_mode": "inherit",</w:t>
        <w:br/>
        <w:t xml:space="preserve">  "output_inp": "string",</w:t>
        <w:br/>
        <w:t xml:space="preserve">  "include_file": "string",</w:t>
        <w:br/>
        <w:t xml:space="preserve">  "config_file": "string"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13. Sensitivity Dsa Inp Generate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/sensitivity/abaqus/dsa/inp/generate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sensitivity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input_inp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input_inp_name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output_dir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value_mode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默认值：inherit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output_inp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include_file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config_file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"input_inp": "string",</w:t>
        <w:br/>
        <w:t xml:space="preserve">  "input_inp_name": "string",</w:t>
        <w:br/>
        <w:t xml:space="preserve">  "output_dir": "string",</w:t>
        <w:br/>
        <w:t xml:space="preserve">  "value_mode": "inherit",</w:t>
        <w:br/>
        <w:t xml:space="preserve">  "output_inp": "string",</w:t>
        <w:br/>
        <w:t xml:space="preserve">  "include_file": "string",</w:t>
        <w:br/>
        <w:t xml:space="preserve">  "config_file": "string"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14. Sensitivity Stored Table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/sensitivity/stored/table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sensitivity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batch_no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默认值：1</w:t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"batch_no": "1"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15. Sensitivity Stored Matrix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/sensitivity/stored/matrix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sensitivity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batch_no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默认值：1</w:t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"batch_no": "1"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16. Sensitivity Stored Parameter Curve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/sensitivity/stored/curve/parameter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sensitivity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batch_no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默认值：1</w:t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"batch_no": "1"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17. Sensitivity Stored Response Curve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/sensitivity/stored/curve/response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sensitivity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batch_no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默认值：1</w:t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"batch_no": "1"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18. Build Sensitivity Workspace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/sensitivity/workspace/build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sensitivity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odb_path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workspace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abaqus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python3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keep_raw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默认值：false</w:t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"odb_path": "string",</w:t>
        <w:br/>
        <w:t xml:space="preserve">  "workspace": "string",</w:t>
        <w:br/>
        <w:t xml:space="preserve">  "abaqus": "string",</w:t>
        <w:br/>
        <w:t xml:space="preserve">  "python3": "string",</w:t>
        <w:br/>
        <w:t xml:space="preserve">  "keep_raw": false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19. Sensitivity Overview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/sensitivity/overview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sensitivity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workspace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"workspace": "string"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20. Sensitivity Table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/sensitivity/table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sensitivity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workspace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step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field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instance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position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components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array[string]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frame_indices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array[integer]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entity_labels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array[integer]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aggregation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默认值：max_abs</w:t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"workspace": "string",</w:t>
        <w:br/>
        <w:t xml:space="preserve">  "step": "string",</w:t>
        <w:br/>
        <w:t xml:space="preserve">  "field": "string",</w:t>
        <w:br/>
        <w:t xml:space="preserve">  "instance": "string",</w:t>
        <w:br/>
        <w:t xml:space="preserve">  "position": "string",</w:t>
        <w:br/>
        <w:t xml:space="preserve">  "components": [</w:t>
        <w:br/>
        <w:t xml:space="preserve">    "string"</w:t>
        <w:br/>
        <w:t xml:space="preserve">  ],</w:t>
        <w:br/>
        <w:t xml:space="preserve">  "frame_indices": [</w:t>
        <w:br/>
        <w:t xml:space="preserve">    0</w:t>
        <w:br/>
        <w:t xml:space="preserve">  ],</w:t>
        <w:br/>
        <w:t xml:space="preserve">  "entity_labels": [</w:t>
        <w:br/>
        <w:t xml:space="preserve">    0</w:t>
        <w:br/>
        <w:t xml:space="preserve">  ],</w:t>
        <w:br/>
        <w:t xml:space="preserve">  "aggregation": "max_abs"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21. Sensitivity Export Vtu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/sensitivity/export/vtu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sensitivity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odb_id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output_vtu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output_vtu_name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base_url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inp_path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inp_file_name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workspace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odb_path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step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instances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array[string]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field_prefix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默认值：d_U_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response_component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position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aggregation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默认值：max_abs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frame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abaqus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python3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keep_raw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默认值：false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timeout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默认值：60</w:t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"odb_id": "string",</w:t>
        <w:br/>
        <w:t xml:space="preserve">  "output_vtu": "string",</w:t>
        <w:br/>
        <w:t xml:space="preserve">  "output_vtu_name": "string",</w:t>
        <w:br/>
        <w:t xml:space="preserve">  "base_url": "string",</w:t>
        <w:br/>
        <w:t xml:space="preserve">  "inp_path": "string",</w:t>
        <w:br/>
        <w:t xml:space="preserve">  "inp_file_name": "string",</w:t>
        <w:br/>
        <w:t xml:space="preserve">  "workspace": "string",</w:t>
        <w:br/>
        <w:t xml:space="preserve">  "odb_path": "string",</w:t>
        <w:br/>
        <w:t xml:space="preserve">  "step": "string",</w:t>
        <w:br/>
        <w:t xml:space="preserve">  "instances": [</w:t>
        <w:br/>
        <w:t xml:space="preserve">    "string"</w:t>
        <w:br/>
        <w:t xml:space="preserve">  ],</w:t>
        <w:br/>
        <w:t xml:space="preserve">  "field_prefix": "d_U_",</w:t>
        <w:br/>
        <w:t xml:space="preserve">  "response_component": "string",</w:t>
        <w:br/>
        <w:t xml:space="preserve">  "position": "string",</w:t>
        <w:br/>
        <w:t xml:space="preserve">  "aggregation": "max_abs",</w:t>
        <w:br/>
        <w:t xml:space="preserve">  "frame": 0,</w:t>
        <w:br/>
        <w:t xml:space="preserve">  "abaqus": "string",</w:t>
        <w:br/>
        <w:t xml:space="preserve">  "python3": "string",</w:t>
        <w:br/>
        <w:t xml:space="preserve">  "keep_raw": false,</w:t>
        <w:br/>
        <w:t xml:space="preserve">  "timeout": 60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22. Sensitivity Export Dsa Vtu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/sensitivity/export/vtu/dsa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sensitivity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odb_id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output_vtu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output_vtu_name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base_url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inp_path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inp_file_name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workspace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odb_path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step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instances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array[string]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field_prefix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默认值：d_U_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response_component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position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aggregation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默认值：max_abs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frame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abaqus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python3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keep_raw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默认值：false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timeout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默认值：60</w:t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"odb_id": "string",</w:t>
        <w:br/>
        <w:t xml:space="preserve">  "output_vtu": "string",</w:t>
        <w:br/>
        <w:t xml:space="preserve">  "output_vtu_name": "string",</w:t>
        <w:br/>
        <w:t xml:space="preserve">  "base_url": "string",</w:t>
        <w:br/>
        <w:t xml:space="preserve">  "inp_path": "string",</w:t>
        <w:br/>
        <w:t xml:space="preserve">  "inp_file_name": "string",</w:t>
        <w:br/>
        <w:t xml:space="preserve">  "workspace": "string",</w:t>
        <w:br/>
        <w:t xml:space="preserve">  "odb_path": "string",</w:t>
        <w:br/>
        <w:t xml:space="preserve">  "step": "string",</w:t>
        <w:br/>
        <w:t xml:space="preserve">  "instances": [</w:t>
        <w:br/>
        <w:t xml:space="preserve">    "string"</w:t>
        <w:br/>
        <w:t xml:space="preserve">  ],</w:t>
        <w:br/>
        <w:t xml:space="preserve">  "field_prefix": "d_U_",</w:t>
        <w:br/>
        <w:t xml:space="preserve">  "response_component": "string",</w:t>
        <w:br/>
        <w:t xml:space="preserve">  "position": "string",</w:t>
        <w:br/>
        <w:t xml:space="preserve">  "aggregation": "max_abs",</w:t>
        <w:br/>
        <w:t xml:space="preserve">  "frame": 0,</w:t>
        <w:br/>
        <w:t xml:space="preserve">  "abaqus": "string",</w:t>
        <w:br/>
        <w:t xml:space="preserve">  "python3": "string",</w:t>
        <w:br/>
        <w:t xml:space="preserve">  "keep_raw": false,</w:t>
        <w:br/>
        <w:t xml:space="preserve">  "timeout": 60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23. Sensitivity Export Adjoint Vtu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/sensitivity/export/vtu/adjoint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sensitivity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odb_id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output_vtu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output_vtu_name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base_url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inp_path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inp_file_name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workspace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odb_path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step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instances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array[string]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field_prefix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默认值：d_U_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response_component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position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aggregation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默认值：max_abs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frame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abaqus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python3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keep_raw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默认值：false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timeout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默认值：60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field_name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"odb_id": "string",</w:t>
        <w:br/>
        <w:t xml:space="preserve">  "output_vtu": "string",</w:t>
        <w:br/>
        <w:t xml:space="preserve">  "output_vtu_name": "string",</w:t>
        <w:br/>
        <w:t xml:space="preserve">  "base_url": "string",</w:t>
        <w:br/>
        <w:t xml:space="preserve">  "inp_path": "string",</w:t>
        <w:br/>
        <w:t xml:space="preserve">  "inp_file_name": "string",</w:t>
        <w:br/>
        <w:t xml:space="preserve">  "workspace": "string",</w:t>
        <w:br/>
        <w:t xml:space="preserve">  "odb_path": "string",</w:t>
        <w:br/>
        <w:t xml:space="preserve">  "step": "string",</w:t>
        <w:br/>
        <w:t xml:space="preserve">  "instances": [</w:t>
        <w:br/>
        <w:t xml:space="preserve">    "string"</w:t>
        <w:br/>
        <w:t xml:space="preserve">  ],</w:t>
        <w:br/>
        <w:t xml:space="preserve">  "field_prefix": "d_U_",</w:t>
        <w:br/>
        <w:t xml:space="preserve">  "response_component": "string",</w:t>
        <w:br/>
        <w:t xml:space="preserve">  "position": "string",</w:t>
        <w:br/>
        <w:t xml:space="preserve">  "aggregation": "max_abs",</w:t>
        <w:br/>
        <w:t xml:space="preserve">  "frame": 0,</w:t>
        <w:br/>
        <w:t xml:space="preserve">  "abaqus": "string",</w:t>
        <w:br/>
        <w:t xml:space="preserve">  "python3": "string",</w:t>
        <w:br/>
        <w:t xml:space="preserve">  "keep_raw": false,</w:t>
        <w:br/>
        <w:t xml:space="preserve">  "timeout": 60,</w:t>
        <w:br/>
        <w:t xml:space="preserve">  "field_name": "string"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24. Sensitivity Merge Fields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/sensitivity/merge_fields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sensitivity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workspace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step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frame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默认值：0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field_prefix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instances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result_group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默认值：merged_dsa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source_result_group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async_submit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默认值：false</w:t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"workspace": "string",</w:t>
        <w:br/>
        <w:t xml:space="preserve">  "step": "string",</w:t>
        <w:br/>
        <w:t xml:space="preserve">  "frame": 0,</w:t>
        <w:br/>
        <w:t xml:space="preserve">  "field_prefix": "string",</w:t>
        <w:br/>
        <w:t xml:space="preserve">  "instances": [</w:t>
        <w:br/>
        <w:t xml:space="preserve">    "string"</w:t>
        <w:br/>
        <w:t xml:space="preserve">  ],</w:t>
        <w:br/>
        <w:t xml:space="preserve">  "result_group": "merged_dsa",</w:t>
        <w:br/>
        <w:t xml:space="preserve">  "source_result_group": "string",</w:t>
        <w:br/>
        <w:t xml:space="preserve">  "async_submit": false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t>model-update</w:t>
      </w:r>
    </w:p>
    <w:p>
      <w:pPr>
        <w:pStyle w:val="Heading2"/>
      </w:pPr>
      <w:r>
        <w:t>1. List Model Update Result Groups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GET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/api/odb/{odb_id}/model-update/result_groups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model-update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odb_id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2. Step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GET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/api/odb/{odb_id}/model-update/step_frame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model-update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odb_id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3. List Model Update Fields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GET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/api/odb/{odb_id}/model-update/fields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model-update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odb_id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result_group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bayesian_* result group name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step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analysis step name</w:t>
            </w:r>
          </w:p>
        </w:tc>
      </w:tr>
    </w:tbl>
    <w:p/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4. Init Db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/init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model-update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2"/>
      </w:pPr>
      <w:r>
        <w:t>5. Save Project Config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/project/config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model-update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test_model_dims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ProjectConfigDimsRequest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test_model_dims.x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test_model_dims.y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test_model_dims.z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fem_model_dims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ProjectConfigDimsRequest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fem_model_dims.x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fem_model_dims.y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fem_model_dims.z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coefficients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map[string, number]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extra_json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"test_model_dims": {</w:t>
        <w:br/>
        <w:t xml:space="preserve">    "x": 0.0,</w:t>
        <w:br/>
        <w:t xml:space="preserve">    "y": 0.0,</w:t>
        <w:br/>
        <w:t xml:space="preserve">    "z": 0.0</w:t>
        <w:br/>
        <w:t xml:space="preserve">  },</w:t>
        <w:br/>
        <w:t xml:space="preserve">  "fem_model_dims": {</w:t>
        <w:br/>
        <w:t xml:space="preserve">    "x": 0.0,</w:t>
        <w:br/>
        <w:t xml:space="preserve">    "y": 0.0,</w:t>
        <w:br/>
        <w:t xml:space="preserve">    "z": 0.0</w:t>
        <w:br/>
        <w:t xml:space="preserve">  },</w:t>
        <w:br/>
        <w:t xml:space="preserve">  "coefficients": {</w:t>
        <w:br/>
        <w:t xml:space="preserve">    "key": 0.0</w:t>
        <w:br/>
        <w:t xml:space="preserve">  },</w:t>
        <w:br/>
        <w:t xml:space="preserve">  "extra_json": {}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6. Query Project Config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/project/config/query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model-update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7. Query Calc Task By Id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GET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/calc/tasks/{task_id}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model-update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task_id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8. Query Calc Task Status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GET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/calc/task/status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model-update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项目 ID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interface_code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接口编码</w:t>
            </w:r>
          </w:p>
        </w:tc>
      </w:tr>
    </w:tbl>
    <w:p/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9. Get Sensor Load Level Curve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/get/sensor_load_level_curve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model-update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sensor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"sensor": "string"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10. Import Unv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/import/unv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model-update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file_path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file_id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clear_before_insert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"file_path": "string",</w:t>
        <w:br/>
        <w:t xml:space="preserve">  "project_id": 0,</w:t>
        <w:br/>
        <w:t xml:space="preserve">  "file_id": 0,</w:t>
        <w:br/>
        <w:t xml:space="preserve">  "clear_before_insert": true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11. Get Modal Plot 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/plot/modal_shape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model-update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12. Get Sensor Position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/get/sensor_position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model-update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13. Get Sensor Relative Error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/get/sensor_relative_error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model-update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14. Get Frf Names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/frf/names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model-update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15. Get Frf Curve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/frf/curve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model-update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names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array[string]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index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"name": "string",</w:t>
        <w:br/>
        <w:t xml:space="preserve">  "names": [</w:t>
        <w:br/>
        <w:t xml:space="preserve">    "string"</w:t>
        <w:br/>
        <w:t xml:space="preserve">  ],</w:t>
        <w:br/>
        <w:t xml:space="preserve">  "index": 0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16. Get Deform Sensor Position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/get/deform_sensor_position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model-update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scale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默认值：1.0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static_result_id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load_case_no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result_no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"scale": 1.0,</w:t>
        <w:br/>
        <w:t xml:space="preserve">  "static_result_id": 0,</w:t>
        <w:br/>
        <w:t xml:space="preserve">  "load_case_no": 0,</w:t>
        <w:br/>
        <w:t xml:space="preserve">  "result_no": 0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17. Convert Test Unit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/test/unit/convert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model-update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from_unit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to_unit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"from_unit": "string",</w:t>
        <w:br/>
        <w:t xml:space="preserve">  "to_unit": "string"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18. Get Test Unit Status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/test/unit/status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model-update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19. Plot Modal Shape To Vtk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/dump/vtk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model-update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vtk_path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"vtk_path": "string",</w:t>
        <w:br/>
        <w:t xml:space="preserve">  "project_id": 0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20. Export Modal Shape To 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/dump/json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model-update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json_path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"json_path": "string",</w:t>
        <w:br/>
        <w:t xml:space="preserve">  "project_id": 0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21. Import Bdf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/import/bdf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model-update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file_path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clear_before_insert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"file_path": "string",</w:t>
        <w:br/>
        <w:t xml:space="preserve">  "project_id": 0,</w:t>
        <w:br/>
        <w:t xml:space="preserve">  "clear_before_insert": true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22. Import Inp Catalog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/import/inp/catalog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model-update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file_path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clear_before_insert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build_octree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force_rebuild_octree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默认值：false</w:t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"file_path": "string",</w:t>
        <w:br/>
        <w:t xml:space="preserve">  "project_id": 0,</w:t>
        <w:br/>
        <w:t xml:space="preserve">  "clear_before_insert": true,</w:t>
        <w:br/>
        <w:t xml:space="preserve">  "build_octree": true,</w:t>
        <w:br/>
        <w:t xml:space="preserve">  "force_rebuild_octree": false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23. Get Inp Catalog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/catalog/inp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model-update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24. Get Inp Parameter Options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/catalog/inp/parameter-options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model-update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25. Get Project Result Steps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/catalog/project_result/steps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model-update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result_group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默认值：default_result</w:t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"result_group": "default_result"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26. Get Inp Tree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/tools/inp/tree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model-update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file_path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show_labels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max_labels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默认值：8</w:t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"file_path": "string",</w:t>
        <w:br/>
        <w:t xml:space="preserve">  "show_labels": true,</w:t>
        <w:br/>
        <w:t xml:space="preserve">  "max_labels": 8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27. Import Fem Static From Project Result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/import/fem/static/from_project_result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model-update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result_group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load_case_no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默认值：1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step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step_name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frame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frame_idx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instances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array[string]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overwrite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async_submit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"result_group": "string",</w:t>
        <w:br/>
        <w:t xml:space="preserve">  "load_case_no": 1,</w:t>
        <w:br/>
        <w:t xml:space="preserve">  "step": "string",</w:t>
        <w:br/>
        <w:t xml:space="preserve">  "step_name": "string",</w:t>
        <w:br/>
        <w:t xml:space="preserve">  "frame": 0,</w:t>
        <w:br/>
        <w:t xml:space="preserve">  "frame_idx": 0,</w:t>
        <w:br/>
        <w:t xml:space="preserve">  "instances": [</w:t>
        <w:br/>
        <w:t xml:space="preserve">    "string"</w:t>
        <w:br/>
        <w:t xml:space="preserve">  ],</w:t>
        <w:br/>
        <w:t xml:space="preserve">  "overwrite": true,</w:t>
        <w:br/>
        <w:t xml:space="preserve">  "async_submit": true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28. Create Optimization Parameter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/optimization/parameter/create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model-update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set_name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array[string]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element_labels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array[integer]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all_elements_e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默认值：false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quantity_code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candidate_code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lower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upper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current_value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prob_id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默认值：0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selection_mode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scatter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description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set_type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set_scope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instance_name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part_name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usage_scope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array[string]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"set_name": "string",</w:t>
        <w:br/>
        <w:t xml:space="preserve">  "element_labels": [</w:t>
        <w:br/>
        <w:t xml:space="preserve">    0</w:t>
        <w:br/>
        <w:t xml:space="preserve">  ],</w:t>
        <w:br/>
        <w:t xml:space="preserve">  "all_elements_e": false,</w:t>
        <w:br/>
        <w:t xml:space="preserve">  "quantity_code": "string",</w:t>
        <w:br/>
        <w:t xml:space="preserve">  "candidate_code": "string",</w:t>
        <w:br/>
        <w:t xml:space="preserve">  "lower": 0.0,</w:t>
        <w:br/>
        <w:t xml:space="preserve">  "upper": 0.0,</w:t>
        <w:br/>
        <w:t xml:space="preserve">  "current_value": 0.0,</w:t>
        <w:br/>
        <w:t xml:space="preserve">  "prob_id": 0,</w:t>
        <w:br/>
        <w:t xml:space="preserve">  "selection_mode": "string",</w:t>
        <w:br/>
        <w:t xml:space="preserve">  "parameter_name": "string",</w:t>
        <w:br/>
        <w:t xml:space="preserve">  "scatter": 0.0,</w:t>
        <w:br/>
        <w:t xml:space="preserve">  "description": "",</w:t>
        <w:br/>
        <w:t xml:space="preserve">  "set_type": "string",</w:t>
        <w:br/>
        <w:t xml:space="preserve">  "set_scope": "string",</w:t>
        <w:br/>
        <w:t xml:space="preserve">  "instance_name": "string",</w:t>
        <w:br/>
        <w:t xml:space="preserve">  "part_name": "string",</w:t>
        <w:br/>
        <w:t xml:space="preserve">  "usage_scope": [</w:t>
        <w:br/>
        <w:t xml:space="preserve">    "string"</w:t>
        <w:br/>
        <w:t xml:space="preserve">  ]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29. 获取当前项目的 Abaqus 实例和分析步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/optimization/abaqus/static_response/meta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model-update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30. 校验节点是否属于指定 Abaqus 实例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/optimization/abaqus/static_response/node/validate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model-update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instance_name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node_label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"instance_name": "string",</w:t>
        <w:br/>
        <w:t xml:space="preserve">  "node_label": 0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31. 创建 Abaqus 静力响应目录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/optimization/abaqus/static_response/create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model-update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region_type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variables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sensor_name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array[string]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set_name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instance_name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node_labels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array[integer]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element_labels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array[integer]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step_name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frequency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默认值：1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"region_type": "string",</w:t>
        <w:br/>
        <w:t xml:space="preserve">  "variables": [</w:t>
        <w:br/>
        <w:t xml:space="preserve">    "string"</w:t>
        <w:br/>
        <w:t xml:space="preserve">  ],</w:t>
        <w:br/>
        <w:t xml:space="preserve">  "sensor_name": [</w:t>
        <w:br/>
        <w:t xml:space="preserve">    "string"</w:t>
        <w:br/>
        <w:t xml:space="preserve">  ],</w:t>
        <w:br/>
        <w:t xml:space="preserve">  "set_name": "string",</w:t>
        <w:br/>
        <w:t xml:space="preserve">  "instance_name": "string",</w:t>
        <w:br/>
        <w:t xml:space="preserve">  "node_labels": [</w:t>
        <w:br/>
        <w:t xml:space="preserve">    0</w:t>
        <w:br/>
        <w:t xml:space="preserve">  ],</w:t>
        <w:br/>
        <w:t xml:space="preserve">  "element_labels": [</w:t>
        <w:br/>
        <w:t xml:space="preserve">    0</w:t>
        <w:br/>
        <w:t xml:space="preserve">  ],</w:t>
        <w:br/>
        <w:t xml:space="preserve">  "step_name": "string",</w:t>
        <w:br/>
        <w:t xml:space="preserve">  "frequency": 1,</w:t>
        <w:br/>
        <w:t xml:space="preserve">  "response_name": "string"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32. 创建设计响应目录（旧接口，建议改用 /optimization/abaqus/static_response/create）（已废弃）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/optimization/response/create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model-update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region_type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variables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sensor_name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array[string]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set_name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instance_name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node_labels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array[integer]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element_labels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array[integer]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step_name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frequency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默认值：1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"region_type": "string",</w:t>
        <w:br/>
        <w:t xml:space="preserve">  "variables": [</w:t>
        <w:br/>
        <w:t xml:space="preserve">    "string"</w:t>
        <w:br/>
        <w:t xml:space="preserve">  ],</w:t>
        <w:br/>
        <w:t xml:space="preserve">  "sensor_name": [</w:t>
        <w:br/>
        <w:t xml:space="preserve">    "string"</w:t>
        <w:br/>
        <w:t xml:space="preserve">  ],</w:t>
        <w:br/>
        <w:t xml:space="preserve">  "set_name": "string",</w:t>
        <w:br/>
        <w:t xml:space="preserve">  "instance_name": "string",</w:t>
        <w:br/>
        <w:t xml:space="preserve">  "node_labels": [</w:t>
        <w:br/>
        <w:t xml:space="preserve">    0</w:t>
        <w:br/>
        <w:t xml:space="preserve">  ],</w:t>
        <w:br/>
        <w:t xml:space="preserve">  "element_labels": [</w:t>
        <w:br/>
        <w:t xml:space="preserve">    0</w:t>
        <w:br/>
        <w:t xml:space="preserve">  ],</w:t>
        <w:br/>
        <w:t xml:space="preserve">  "step_name": "string",</w:t>
        <w:br/>
        <w:t xml:space="preserve">  "frequency": 1,</w:t>
        <w:br/>
        <w:t xml:space="preserve">  "response_name": "string"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33. 创建 Nastran 模态频率响应目录（无需试验匹配）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/optimization/nastran/modal_frequency_response/create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model-update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mode_numbers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array[integer]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target_frequencies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map[string, number]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overwrite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solver_scope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array[string]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scatter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response_name_prefix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默认值：FREQ_MODE_</w:t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"mode_numbers": [</w:t>
        <w:br/>
        <w:t xml:space="preserve">    0</w:t>
        <w:br/>
        <w:t xml:space="preserve">  ],</w:t>
        <w:br/>
        <w:t xml:space="preserve">  "target_frequencies": {</w:t>
        <w:br/>
        <w:t xml:space="preserve">    "key": 0.0</w:t>
        <w:br/>
        <w:t xml:space="preserve">  },</w:t>
        <w:br/>
        <w:t xml:space="preserve">  "overwrite": true,</w:t>
        <w:br/>
        <w:t xml:space="preserve">  "solver_scope": [</w:t>
        <w:br/>
        <w:t xml:space="preserve">    "string"</w:t>
        <w:br/>
        <w:t xml:space="preserve">  ],</w:t>
        <w:br/>
        <w:t xml:space="preserve">  "scatter": 0.0,</w:t>
        <w:br/>
        <w:t xml:space="preserve">  "response_name_prefix": "FREQ_MODE_"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34. 创建模态频率响应目录（无需试验匹配）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/optimization/response/modal_frequency/create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model-update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mode_numbers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array[integer]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target_frequencies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map[string, number]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overwrite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solver_scope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array[string]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scatter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response_name_prefix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默认值：FREQ_MODE_</w:t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"mode_numbers": [</w:t>
        <w:br/>
        <w:t xml:space="preserve">    0</w:t>
        <w:br/>
        <w:t xml:space="preserve">  ],</w:t>
        <w:br/>
        <w:t xml:space="preserve">  "target_frequencies": {</w:t>
        <w:br/>
        <w:t xml:space="preserve">    "key": 0.0</w:t>
        <w:br/>
        <w:t xml:space="preserve">  },</w:t>
        <w:br/>
        <w:t xml:space="preserve">  "overwrite": true,</w:t>
        <w:br/>
        <w:t xml:space="preserve">  "solver_scope": [</w:t>
        <w:br/>
        <w:t xml:space="preserve">    "string"</w:t>
        <w:br/>
        <w:t xml:space="preserve">  ],</w:t>
        <w:br/>
        <w:t xml:space="preserve">  "scatter": 0.0,</w:t>
        <w:br/>
        <w:t xml:space="preserve">  "response_name_prefix": "FREQ_MODE_"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35. 从模态匹配结果创建 Nastran 模态频率响应目录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/optimization/nastran/modal_frequency_response/create_from_match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model-update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overwrite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mac_threshold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max_freq_error_ratio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默认值：0.2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matching_method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默认值：greedy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solver_scope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array[string]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scatter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默认值：0.05</w:t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"overwrite": true,</w:t>
        <w:br/>
        <w:t xml:space="preserve">  "mac_threshold": 0.0,</w:t>
        <w:br/>
        <w:t xml:space="preserve">  "max_freq_error_ratio": 0.2,</w:t>
        <w:br/>
        <w:t xml:space="preserve">  "matching_method": "greedy",</w:t>
        <w:br/>
        <w:t xml:space="preserve">  "solver_scope": [</w:t>
        <w:br/>
        <w:t xml:space="preserve">    "string"</w:t>
        <w:br/>
        <w:t xml:space="preserve">  ],</w:t>
        <w:br/>
        <w:t xml:space="preserve">  "scatter": 0.05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36. 从模态匹配结果创建模态频率响应目录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/optimization/response/modal_frequency/create_from_match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model-update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overwrite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mac_threshold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max_freq_error_ratio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默认值：0.2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matching_method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默认值：greedy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solver_scope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array[string]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scatter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默认值：0.05</w:t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"overwrite": true,</w:t>
        <w:br/>
        <w:t xml:space="preserve">  "mac_threshold": 0.0,</w:t>
        <w:br/>
        <w:t xml:space="preserve">  "max_freq_error_ratio": 0.2,</w:t>
        <w:br/>
        <w:t xml:space="preserve">  "matching_method": "greedy",</w:t>
        <w:br/>
        <w:t xml:space="preserve">  "solver_scope": [</w:t>
        <w:br/>
        <w:t xml:space="preserve">    "string"</w:t>
        <w:br/>
        <w:t xml:space="preserve">  ],</w:t>
        <w:br/>
        <w:t xml:space="preserve">  "scatter": 0.05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37. List Optimization Parameter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/optimization/parameter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model-update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38. Update Optimization Parameter Usage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/optimization/parameter/usage/update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model-update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array[ParameterUsageItemRequest]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parameters[].parameter_name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parameters[].usage_scope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"parameters": [</w:t>
        <w:br/>
        <w:t xml:space="preserve">    {</w:t>
        <w:br/>
        <w:t xml:space="preserve">      "parameter_name": "string",</w:t>
        <w:br/>
        <w:t xml:space="preserve">      "usage_scope": [</w:t>
        <w:br/>
        <w:t xml:space="preserve">        "string"</w:t>
        <w:br/>
        <w:t xml:space="preserve">      ]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39. Select Optimization Parameter For Update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/optimization/parameter/select_for_update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model-update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parameter_names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replace_update_set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默认值：false</w:t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"parameter_names": [</w:t>
        <w:br/>
        <w:t xml:space="preserve">    "string"</w:t>
        <w:br/>
        <w:t xml:space="preserve">  ],</w:t>
        <w:br/>
        <w:t xml:space="preserve">  "replace_update_set": false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40. Remove Optimization Parameter From Update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/optimization/parameter/remove_from_update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model-update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parameter_names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"parameter_names": [</w:t>
        <w:br/>
        <w:t xml:space="preserve">    "string"</w:t>
        <w:br/>
        <w:t xml:space="preserve">  ]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41. 加载 Abaqus 静力响应目录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/optimization/abaqus/static_response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model-update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42. 加载设计响应目录（旧接口，建议改用 /optimization/abaqus/static_response）（已废弃）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/optimization/response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model-update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43. List Formal Response Catalog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/optimization/response/catalog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model-update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44. Select Modal Match Response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/optimization/response/modal_match/select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model-update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overwrite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默认值：false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response_types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solver_scope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array[string]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scatter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默认值：0.05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selected_pairs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array[ModalMatchPairRequest]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selected_pairs[].test_mode_no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selected_pairs[].fem_mode_no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"overwrite": false,</w:t>
        <w:br/>
        <w:t xml:space="preserve">  "response_types": [</w:t>
        <w:br/>
        <w:t xml:space="preserve">    "string"</w:t>
        <w:br/>
        <w:t xml:space="preserve">  ],</w:t>
        <w:br/>
        <w:t xml:space="preserve">  "solver_scope": [</w:t>
        <w:br/>
        <w:t xml:space="preserve">    "string"</w:t>
        <w:br/>
        <w:t xml:space="preserve">  ],</w:t>
        <w:br/>
        <w:t xml:space="preserve">  "scatter": 0.05,</w:t>
        <w:br/>
        <w:t xml:space="preserve">  "selected_pairs": [</w:t>
        <w:br/>
        <w:t xml:space="preserve">    {</w:t>
        <w:br/>
        <w:t xml:space="preserve">      "test_mode_no": 0,</w:t>
        <w:br/>
        <w:t xml:space="preserve">      "fem_mode_no": 0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45. Modal Frequency Response Options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/optimization/response/modal_frequency/options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model-update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response_source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"response_source": "string"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46. Compute Modal Mac Sensitivity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/optimization/modal_mac/sensitivity/compute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model-update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phi_exp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phi_sim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dphi_dp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pairs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array[ModalMacPairRequest]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pairs[].exp_mode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pairs[].sim_mode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index_base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默认值：1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parameter_names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array[string]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sensor_labels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array[string]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mac_scale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默认值：100.0</w:t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"phi_exp": null,</w:t>
        <w:br/>
        <w:t xml:space="preserve">  "phi_sim": null,</w:t>
        <w:br/>
        <w:t xml:space="preserve">  "dphi_dp": null,</w:t>
        <w:br/>
        <w:t xml:space="preserve">  "pairs": [</w:t>
        <w:br/>
        <w:t xml:space="preserve">    {</w:t>
        <w:br/>
        <w:t xml:space="preserve">      "exp_mode": 0,</w:t>
        <w:br/>
        <w:t xml:space="preserve">      "sim_mode": 0</w:t>
        <w:br/>
        <w:t xml:space="preserve">    }</w:t>
        <w:br/>
        <w:t xml:space="preserve">  ],</w:t>
        <w:br/>
        <w:t xml:space="preserve">  "index_base": 1,</w:t>
        <w:br/>
        <w:t xml:space="preserve">  "parameter_names": [</w:t>
        <w:br/>
        <w:t xml:space="preserve">    "string"</w:t>
        <w:br/>
        <w:t xml:space="preserve">  ],</w:t>
        <w:br/>
        <w:t xml:space="preserve">  "sensor_labels": [</w:t>
        <w:br/>
        <w:t xml:space="preserve">    "string"</w:t>
        <w:br/>
        <w:t xml:space="preserve">  ],</w:t>
        <w:br/>
        <w:t xml:space="preserve">  "mac_scale": 100.0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47. 清空 Abaqus 静力响应目录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/optimization/abaqus/static_response/clear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model-update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48. 清空设计响应目录（旧接口，建议改用 /optimization/abaqus/static_response/clear）（已废弃）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/optimization/response/clear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model-update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49. Create Sol200 Parameter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/optimization/sol200/parameter/create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model-update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parameter_type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initial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lower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upper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property_id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material_id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element_id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extra_json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"parameter_name": "string",</w:t>
        <w:br/>
        <w:t xml:space="preserve">  "parameter_type": "string",</w:t>
        <w:br/>
        <w:t xml:space="preserve">  "initial": 0.0,</w:t>
        <w:br/>
        <w:t xml:space="preserve">  "lower": 0.0,</w:t>
        <w:br/>
        <w:t xml:space="preserve">  "upper": 0.0,</w:t>
        <w:br/>
        <w:t xml:space="preserve">  "property_id": 0,</w:t>
        <w:br/>
        <w:t xml:space="preserve">  "material_id": 0,</w:t>
        <w:br/>
        <w:t xml:space="preserve">  "element_id": 0,</w:t>
        <w:br/>
        <w:t xml:space="preserve">  "extra_json": {}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50. List Sol200 Parameter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/optimization/sol200/parameter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model-update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51. Clear Sol200 Parameter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/optimization/sol200/parameter/clear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model-update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52. Create Sol200 Response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/optimization/sol200/response/create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model-update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response_type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mode_number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node_id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component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extra_json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"response_name": "string",</w:t>
        <w:br/>
        <w:t xml:space="preserve">  "response_type": "string",</w:t>
        <w:br/>
        <w:t xml:space="preserve">  "mode_number": 0,</w:t>
        <w:br/>
        <w:t xml:space="preserve">  "node_id": 0,</w:t>
        <w:br/>
        <w:t xml:space="preserve">  "component": "string",</w:t>
        <w:br/>
        <w:t xml:space="preserve">  "extra_json": {}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53. List Sol200 Response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/optimization/sol200/response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model-update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54. Clear Sol200 Response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/optimization/sol200/response/clear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model-update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55. Sync Sol200 Config From Catalog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/optimization/sol200/config/sync_from_catalog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model-update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overwrite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parameter_source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默认值：selected_parameter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response_source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默认值：response_catalog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mac_threshold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max_freq_error_ratio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默认值：0.2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matching_method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默认值：greedy</w:t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"overwrite": true,</w:t>
        <w:br/>
        <w:t xml:space="preserve">  "parameter_source": "selected_parameter",</w:t>
        <w:br/>
        <w:t xml:space="preserve">  "response_source": "response_catalog",</w:t>
        <w:br/>
        <w:t xml:space="preserve">  "mac_threshold": 0.0,</w:t>
        <w:br/>
        <w:t xml:space="preserve">  "max_freq_error_ratio": 0.2,</w:t>
        <w:br/>
        <w:t xml:space="preserve">  "matching_method": "greedy"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56. Run Bayesian Update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/optimization/bayesian/run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model-update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batch_no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默认值：1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input_inp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input_inp_name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target_responses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parameter_scatter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response_scatter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save_results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odb_id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base_url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workspace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odb_path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step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step_name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instances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array[string]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field_prefix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response_component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position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aggregation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默认值：max_abs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frame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frame_idx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iterations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默认值：1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exit_diff_percent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damping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默认值：1e-08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step_scale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默认值：1.0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lower_bound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upper_bound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keep_raw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默认值：false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timeout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默认值：60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job_name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cpus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interactive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run_solver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默认值：false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timeout_sec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extra_args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write_cloud_result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cloud_result_group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cloud_step_name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默认值：BayesianUpdate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cloud_field_name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默认值：PARAMETER_RELATIVE_DELTA_PERCENT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cloud_value_mode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默认值：relative_delta_percent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async_submit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默认值：false</w:t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"batch_no": 1,</w:t>
        <w:br/>
        <w:t xml:space="preserve">  "input_inp": "string",</w:t>
        <w:br/>
        <w:t xml:space="preserve">  "input_inp_name": "string",</w:t>
        <w:br/>
        <w:t xml:space="preserve">  "target_responses": null,</w:t>
        <w:br/>
        <w:t xml:space="preserve">  "parameter_scatter": null,</w:t>
        <w:br/>
        <w:t xml:space="preserve">  "response_scatter": null,</w:t>
        <w:br/>
        <w:t xml:space="preserve">  "save_results": true,</w:t>
        <w:br/>
        <w:t xml:space="preserve">  "odb_id": "string",</w:t>
        <w:br/>
        <w:t xml:space="preserve">  "base_url": "string",</w:t>
        <w:br/>
        <w:t xml:space="preserve">  "workspace": "string",</w:t>
        <w:br/>
        <w:t xml:space="preserve">  "odb_path": "string",</w:t>
        <w:br/>
        <w:t xml:space="preserve">  "step": "string",</w:t>
        <w:br/>
        <w:t xml:space="preserve">  "step_name": "string",</w:t>
        <w:br/>
        <w:t xml:space="preserve">  "instances": [</w:t>
        <w:br/>
        <w:t xml:space="preserve">    "string"</w:t>
        <w:br/>
        <w:t xml:space="preserve">  ],</w:t>
        <w:br/>
        <w:t xml:space="preserve">  "field_prefix": "string",</w:t>
        <w:br/>
        <w:t xml:space="preserve">  "response_component": "string",</w:t>
        <w:br/>
        <w:t xml:space="preserve">  "position": "string",</w:t>
        <w:br/>
        <w:t xml:space="preserve">  "aggregation": "max_abs",</w:t>
        <w:br/>
        <w:t xml:space="preserve">  "frame": 0,</w:t>
        <w:br/>
        <w:t xml:space="preserve">  "frame_idx": 0,</w:t>
        <w:br/>
        <w:t xml:space="preserve">  "iterations": 1,</w:t>
        <w:br/>
        <w:t xml:space="preserve">  "exit_diff_percent": 0.0,</w:t>
        <w:br/>
        <w:t xml:space="preserve">  "damping": 1e-08,</w:t>
        <w:br/>
        <w:t xml:space="preserve">  "step_scale": 1.0,</w:t>
        <w:br/>
        <w:t xml:space="preserve">  "lower_bound": null,</w:t>
        <w:br/>
        <w:t xml:space="preserve">  "upper_bound": null,</w:t>
        <w:br/>
        <w:t xml:space="preserve">  "keep_raw": false,</w:t>
        <w:br/>
        <w:t xml:space="preserve">  "timeout": 60,</w:t>
        <w:br/>
        <w:t xml:space="preserve">  "job_name": "string",</w:t>
        <w:br/>
        <w:t xml:space="preserve">  "cpus": 0,</w:t>
        <w:br/>
        <w:t xml:space="preserve">  "interactive": true,</w:t>
        <w:br/>
        <w:t xml:space="preserve">  "run_solver": false,</w:t>
        <w:br/>
        <w:t xml:space="preserve">  "timeout_sec": 0,</w:t>
        <w:br/>
        <w:t xml:space="preserve">  "extra_args": [</w:t>
        <w:br/>
        <w:t xml:space="preserve">    "string"</w:t>
        <w:br/>
        <w:t xml:space="preserve">  ],</w:t>
        <w:br/>
        <w:t xml:space="preserve">  "write_cloud_result": true,</w:t>
        <w:br/>
        <w:t xml:space="preserve">  "cloud_result_group": "string",</w:t>
        <w:br/>
        <w:t xml:space="preserve">  "cloud_step_name": "BayesianUpdate",</w:t>
        <w:br/>
        <w:t xml:space="preserve">  "cloud_field_name": "PARAMETER_RELATIVE_DELTA_PERCENT",</w:t>
        <w:br/>
        <w:t xml:space="preserve">  "cloud_value_mode": "relative_delta_percent",</w:t>
        <w:br/>
        <w:t xml:space="preserve">  "async_submit": false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57. Run Modal Bayesian Update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/optimization/bayesian/modal_frequency/run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model-update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batch_no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sensitivity_batch_no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input_bdf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input_bdf_name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parameter_scatter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response_scatter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save_results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iterations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默认值：1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exit_diff_percent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damping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默认值：1e-08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step_scale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默认值：1.0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lower_bound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upper_bound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mac_threshold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默认值：0.7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max_freq_error_ratio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默认值：0.2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matching_method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默认值：greedy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async_submit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默认值：false</w:t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"batch_no": 0,</w:t>
        <w:br/>
        <w:t xml:space="preserve">  "sensitivity_batch_no": 0,</w:t>
        <w:br/>
        <w:t xml:space="preserve">  "input_bdf": "string",</w:t>
        <w:br/>
        <w:t xml:space="preserve">  "input_bdf_name": "string",</w:t>
        <w:br/>
        <w:t xml:space="preserve">  "parameter_scatter": null,</w:t>
        <w:br/>
        <w:t xml:space="preserve">  "response_scatter": null,</w:t>
        <w:br/>
        <w:t xml:space="preserve">  "save_results": true,</w:t>
        <w:br/>
        <w:t xml:space="preserve">  "iterations": 1,</w:t>
        <w:br/>
        <w:t xml:space="preserve">  "exit_diff_percent": 0.0,</w:t>
        <w:br/>
        <w:t xml:space="preserve">  "damping": 1e-08,</w:t>
        <w:br/>
        <w:t xml:space="preserve">  "step_scale": 1.0,</w:t>
        <w:br/>
        <w:t xml:space="preserve">  "lower_bound": null,</w:t>
        <w:br/>
        <w:t xml:space="preserve">  "upper_bound": null,</w:t>
        <w:br/>
        <w:t xml:space="preserve">  "mac_threshold": 0.7,</w:t>
        <w:br/>
        <w:t xml:space="preserve">  "max_freq_error_ratio": 0.2,</w:t>
        <w:br/>
        <w:t xml:space="preserve">  "matching_method": "greedy",</w:t>
        <w:br/>
        <w:t xml:space="preserve">  "async_submit": false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58. Run Modal Bayesian Update Dispatch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/optimization/bayesian/modal/run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model-update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batch_no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sensitivity_batch_no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input_bdf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input_bdf_name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parameter_scatter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response_scatter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save_results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iterations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默认值：1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exit_diff_percent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damping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默认值：1e-08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step_scale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默认值：1.0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lower_bound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upper_bound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mac_threshold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默认值：0.7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max_freq_error_ratio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默认值：0.2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matching_method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默认值：greedy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async_submit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默认值：false</w:t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"batch_no": 0,</w:t>
        <w:br/>
        <w:t xml:space="preserve">  "sensitivity_batch_no": 0,</w:t>
        <w:br/>
        <w:t xml:space="preserve">  "input_bdf": "string",</w:t>
        <w:br/>
        <w:t xml:space="preserve">  "input_bdf_name": "string",</w:t>
        <w:br/>
        <w:t xml:space="preserve">  "parameter_scatter": null,</w:t>
        <w:br/>
        <w:t xml:space="preserve">  "response_scatter": null,</w:t>
        <w:br/>
        <w:t xml:space="preserve">  "save_results": true,</w:t>
        <w:br/>
        <w:t xml:space="preserve">  "iterations": 1,</w:t>
        <w:br/>
        <w:t xml:space="preserve">  "exit_diff_percent": 0.0,</w:t>
        <w:br/>
        <w:t xml:space="preserve">  "damping": 1e-08,</w:t>
        <w:br/>
        <w:t xml:space="preserve">  "step_scale": 1.0,</w:t>
        <w:br/>
        <w:t xml:space="preserve">  "lower_bound": null,</w:t>
        <w:br/>
        <w:t xml:space="preserve">  "upper_bound": null,</w:t>
        <w:br/>
        <w:t xml:space="preserve">  "mac_threshold": 0.7,</w:t>
        <w:br/>
        <w:t xml:space="preserve">  "max_freq_error_ratio": 0.2,</w:t>
        <w:br/>
        <w:t xml:space="preserve">  "matching_method": "greedy",</w:t>
        <w:br/>
        <w:t xml:space="preserve">  "async_submit": false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59. Run Sol200 Modal Bayesian Update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/optimization/bayesian/sol200/modal_frequency/run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model-update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batch_no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sensitivity_batch_no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input_bdf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input_bdf_name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parameter_scatter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response_scatter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save_results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默认值：false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iterations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默认值：1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exit_diff_percent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damping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默认值：1e-08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step_scale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默认值：1.0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lower_bound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upper_bound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mac_threshold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默认值：0.7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max_freq_error_ratio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默认值：0.2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matching_method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默认值：greedy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settings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nastran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timeout_sec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extra_args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write_cloud_result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cloud_result_group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cloud_step_name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默认值：BayesianUpdate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cloud_field_name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默认值：PARAMETER_RELATIVE_DELTA_PERCENT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async_submit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默认值：false</w:t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"batch_no": 0,</w:t>
        <w:br/>
        <w:t xml:space="preserve">  "sensitivity_batch_no": 0,</w:t>
        <w:br/>
        <w:t xml:space="preserve">  "input_bdf": "string",</w:t>
        <w:br/>
        <w:t xml:space="preserve">  "input_bdf_name": "string",</w:t>
        <w:br/>
        <w:t xml:space="preserve">  "parameter_scatter": null,</w:t>
        <w:br/>
        <w:t xml:space="preserve">  "response_scatter": null,</w:t>
        <w:br/>
        <w:t xml:space="preserve">  "save_results": false,</w:t>
        <w:br/>
        <w:t xml:space="preserve">  "iterations": 1,</w:t>
        <w:br/>
        <w:t xml:space="preserve">  "exit_diff_percent": 0.0,</w:t>
        <w:br/>
        <w:t xml:space="preserve">  "damping": 1e-08,</w:t>
        <w:br/>
        <w:t xml:space="preserve">  "step_scale": 1.0,</w:t>
        <w:br/>
        <w:t xml:space="preserve">  "lower_bound": null,</w:t>
        <w:br/>
        <w:t xml:space="preserve">  "upper_bound": null,</w:t>
        <w:br/>
        <w:t xml:space="preserve">  "mac_threshold": 0.7,</w:t>
        <w:br/>
        <w:t xml:space="preserve">  "max_freq_error_ratio": 0.2,</w:t>
        <w:br/>
        <w:t xml:space="preserve">  "matching_method": "greedy",</w:t>
        <w:br/>
        <w:t xml:space="preserve">  "settings": {},</w:t>
        <w:br/>
        <w:t xml:space="preserve">  "nastran": "string",</w:t>
        <w:br/>
        <w:t xml:space="preserve">  "timeout_sec": 0,</w:t>
        <w:br/>
        <w:t xml:space="preserve">  "extra_args": [</w:t>
        <w:br/>
        <w:t xml:space="preserve">    "string"</w:t>
        <w:br/>
        <w:t xml:space="preserve">  ],</w:t>
        <w:br/>
        <w:t xml:space="preserve">  "write_cloud_result": true,</w:t>
        <w:br/>
        <w:t xml:space="preserve">  "cloud_result_group": "string",</w:t>
        <w:br/>
        <w:t xml:space="preserve">  "cloud_step_name": "BayesianUpdate",</w:t>
        <w:br/>
        <w:t xml:space="preserve">  "cloud_field_name": "PARAMETER_RELATIVE_DELTA_PERCENT",</w:t>
        <w:br/>
        <w:t xml:space="preserve">  "async_submit": false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60. Run Sol200 Modal Bayesian Update Dispatch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/optimization/bayesian/sol200/modal/run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model-update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batch_no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sensitivity_batch_no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input_bdf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input_bdf_name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parameter_scatter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response_scatter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save_results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默认值：false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iterations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默认值：1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exit_diff_percent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damping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默认值：1e-08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step_scale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默认值：1.0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lower_bound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upper_bound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mac_threshold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默认值：0.7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max_freq_error_ratio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默认值：0.2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matching_method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默认值：greedy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settings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nastran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timeout_sec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extra_args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write_cloud_result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cloud_result_group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cloud_step_name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默认值：BayesianUpdate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cloud_field_name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默认值：PARAMETER_RELATIVE_DELTA_PERCENT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async_submit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默认值：false</w:t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"batch_no": 0,</w:t>
        <w:br/>
        <w:t xml:space="preserve">  "sensitivity_batch_no": 0,</w:t>
        <w:br/>
        <w:t xml:space="preserve">  "input_bdf": "string",</w:t>
        <w:br/>
        <w:t xml:space="preserve">  "input_bdf_name": "string",</w:t>
        <w:br/>
        <w:t xml:space="preserve">  "parameter_scatter": null,</w:t>
        <w:br/>
        <w:t xml:space="preserve">  "response_scatter": null,</w:t>
        <w:br/>
        <w:t xml:space="preserve">  "save_results": false,</w:t>
        <w:br/>
        <w:t xml:space="preserve">  "iterations": 1,</w:t>
        <w:br/>
        <w:t xml:space="preserve">  "exit_diff_percent": 0.0,</w:t>
        <w:br/>
        <w:t xml:space="preserve">  "damping": 1e-08,</w:t>
        <w:br/>
        <w:t xml:space="preserve">  "step_scale": 1.0,</w:t>
        <w:br/>
        <w:t xml:space="preserve">  "lower_bound": null,</w:t>
        <w:br/>
        <w:t xml:space="preserve">  "upper_bound": null,</w:t>
        <w:br/>
        <w:t xml:space="preserve">  "mac_threshold": 0.7,</w:t>
        <w:br/>
        <w:t xml:space="preserve">  "max_freq_error_ratio": 0.2,</w:t>
        <w:br/>
        <w:t xml:space="preserve">  "matching_method": "greedy",</w:t>
        <w:br/>
        <w:t xml:space="preserve">  "settings": {},</w:t>
        <w:br/>
        <w:t xml:space="preserve">  "nastran": "string",</w:t>
        <w:br/>
        <w:t xml:space="preserve">  "timeout_sec": 0,</w:t>
        <w:br/>
        <w:t xml:space="preserve">  "extra_args": [</w:t>
        <w:br/>
        <w:t xml:space="preserve">    "string"</w:t>
        <w:br/>
        <w:t xml:space="preserve">  ],</w:t>
        <w:br/>
        <w:t xml:space="preserve">  "write_cloud_result": true,</w:t>
        <w:br/>
        <w:t xml:space="preserve">  "cloud_result_group": "string",</w:t>
        <w:br/>
        <w:t xml:space="preserve">  "cloud_step_name": "BayesianUpdate",</w:t>
        <w:br/>
        <w:t xml:space="preserve">  "cloud_field_name": "PARAMETER_RELATIVE_DELTA_PERCENT",</w:t>
        <w:br/>
        <w:t xml:space="preserve">  "async_submit": false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61. Bayesian Task Status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GET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/optimization/bayesian/tasks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model-update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task_id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62. Run Bayesian Text Check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/optimization/bayesian/check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model-update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sensitivity_matrix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TextMatrixReadRequest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sensitivity_matrix.file_path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sensitivity_matrix.row_start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sensitivity_matrix.row_count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sensitivity_matrix.col_start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默认值：1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model_response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TextRowReadRequest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model_response.file_path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model_response.row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model_response.col_start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默认值：1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target_response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TextRowReadRequest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target_response.file_path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target_response.row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target_response.col_start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默认值：1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parameter_names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parameter_scatter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response_scatter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input_inp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parameter_values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damping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默认值：1e-08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step_scale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默认值：1.0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lower_bound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upper_bound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output_dir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case_name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默认值：bayesian_text_check</w:t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"sensitivity_matrix": {</w:t>
        <w:br/>
        <w:t xml:space="preserve">    "file_path": "string",</w:t>
        <w:br/>
        <w:t xml:space="preserve">    "row_start": 0,</w:t>
        <w:br/>
        <w:t xml:space="preserve">    "row_count": 0,</w:t>
        <w:br/>
        <w:t xml:space="preserve">    "col_start": 1</w:t>
        <w:br/>
        <w:t xml:space="preserve">  },</w:t>
        <w:br/>
        <w:t xml:space="preserve">  "model_response": {</w:t>
        <w:br/>
        <w:t xml:space="preserve">    "file_path": "string",</w:t>
        <w:br/>
        <w:t xml:space="preserve">    "row": 0,</w:t>
        <w:br/>
        <w:t xml:space="preserve">    "col_start": 1</w:t>
        <w:br/>
        <w:t xml:space="preserve">  },</w:t>
        <w:br/>
        <w:t xml:space="preserve">  "target_response": {</w:t>
        <w:br/>
        <w:t xml:space="preserve">    "file_path": "string",</w:t>
        <w:br/>
        <w:t xml:space="preserve">    "row": 0,</w:t>
        <w:br/>
        <w:t xml:space="preserve">    "col_start": 1</w:t>
        <w:br/>
        <w:t xml:space="preserve">  },</w:t>
        <w:br/>
        <w:t xml:space="preserve">  "parameter_names": [</w:t>
        <w:br/>
        <w:t xml:space="preserve">    "string"</w:t>
        <w:br/>
        <w:t xml:space="preserve">  ],</w:t>
        <w:br/>
        <w:t xml:space="preserve">  "parameter_scatter": null,</w:t>
        <w:br/>
        <w:t xml:space="preserve">  "response_scatter": null,</w:t>
        <w:br/>
        <w:t xml:space="preserve">  "input_inp": "string",</w:t>
        <w:br/>
        <w:t xml:space="preserve">  "parameter_values": null,</w:t>
        <w:br/>
        <w:t xml:space="preserve">  "damping": 1e-08,</w:t>
        <w:br/>
        <w:t xml:space="preserve">  "step_scale": 1.0,</w:t>
        <w:br/>
        <w:t xml:space="preserve">  "lower_bound": null,</w:t>
        <w:br/>
        <w:t xml:space="preserve">  "upper_bound": null,</w:t>
        <w:br/>
        <w:t xml:space="preserve">  "output_dir": "string",</w:t>
        <w:br/>
        <w:t xml:space="preserve">  "case_name": "bayesian_text_check"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63. Get Sensor Node History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/get/sensor_node_history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model-update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sensors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array[SensorHistoryPoint]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sensors[].name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sensors[].direction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array[number]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fields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默认值：U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result_group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"sensors": [</w:t>
        <w:br/>
        <w:t xml:space="preserve">    {</w:t>
        <w:br/>
        <w:t xml:space="preserve">      "name": "string",</w:t>
        <w:br/>
        <w:t xml:space="preserve">      "direction": [</w:t>
        <w:br/>
        <w:t xml:space="preserve">        0.0</w:t>
        <w:br/>
        <w:t xml:space="preserve">      ]</w:t>
        <w:br/>
        <w:t xml:space="preserve">    }</w:t>
        <w:br/>
        <w:t xml:space="preserve">  ],</w:t>
        <w:br/>
        <w:t xml:space="preserve">  "fields": "U",</w:t>
        <w:br/>
        <w:t xml:space="preserve">  "result_group": "string"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64. Match Nodes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/match/nodes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model-update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max_distance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overwrite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auto_translate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默认值：false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auto_rotate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默认值：false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translation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array[number]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rotation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RotationRequest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rotation.center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array[number]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rotation.axis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array[number]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rotation.angle_deg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默认值：0.0</w:t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"max_distance": 0.0,</w:t>
        <w:br/>
        <w:t xml:space="preserve">  "overwrite": true,</w:t>
        <w:br/>
        <w:t xml:space="preserve">  "auto_translate": false,</w:t>
        <w:br/>
        <w:t xml:space="preserve">  "auto_rotate": false,</w:t>
        <w:br/>
        <w:t xml:space="preserve">  "translation": [</w:t>
        <w:br/>
        <w:t xml:space="preserve">    0.0</w:t>
        <w:br/>
        <w:t xml:space="preserve">  ],</w:t>
        <w:br/>
        <w:t xml:space="preserve">  "rotation": {</w:t>
        <w:br/>
        <w:t xml:space="preserve">    "center": [</w:t>
        <w:br/>
        <w:t xml:space="preserve">      0.0</w:t>
        <w:br/>
        <w:t xml:space="preserve">    ],</w:t>
        <w:br/>
        <w:t xml:space="preserve">    "axis": [</w:t>
        <w:br/>
        <w:t xml:space="preserve">      0.0</w:t>
        <w:br/>
        <w:t xml:space="preserve">    ],</w:t>
        <w:br/>
        <w:t xml:space="preserve">    "angle_deg": 0.0</w:t>
        <w:br/>
        <w:t xml:space="preserve">  }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65. Match Nodes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/pair/node_point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model-update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max_distance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overwrite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auto_translate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默认值：false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auto_rotate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默认值：false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translation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array[number]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rotation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RotationRequest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rotation.center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array[number]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rotation.axis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array[number]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rotation.angle_deg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默认值：0.0</w:t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"max_distance": 0.0,</w:t>
        <w:br/>
        <w:t xml:space="preserve">  "overwrite": true,</w:t>
        <w:br/>
        <w:t xml:space="preserve">  "auto_translate": false,</w:t>
        <w:br/>
        <w:t xml:space="preserve">  "auto_rotate": false,</w:t>
        <w:br/>
        <w:t xml:space="preserve">  "translation": [</w:t>
        <w:br/>
        <w:t xml:space="preserve">    0.0</w:t>
        <w:br/>
        <w:t xml:space="preserve">  ],</w:t>
        <w:br/>
        <w:t xml:space="preserve">  "rotation": {</w:t>
        <w:br/>
        <w:t xml:space="preserve">    "center": [</w:t>
        <w:br/>
        <w:t xml:space="preserve">      0.0</w:t>
        <w:br/>
        <w:t xml:space="preserve">    ],</w:t>
        <w:br/>
        <w:t xml:space="preserve">    "axis": [</w:t>
        <w:br/>
        <w:t xml:space="preserve">      0.0</w:t>
        <w:br/>
        <w:t xml:space="preserve">    ],</w:t>
        <w:br/>
        <w:t xml:space="preserve">    "angle_deg": 0.0</w:t>
        <w:br/>
        <w:t xml:space="preserve">  }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66. Get Pair Node Point Result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/get/pair_node_point_result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model-update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67. Get Dof Match Result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/get/dof_match_result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model-update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68. Get Match Node Parameters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/match/nodes/params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model-update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69. Evaluate Correlation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/correlation/evaluate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model-update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默认值：JLXZ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load_case_no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result_no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components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array[string]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include_rotations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默认值：false</w:t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"project_type": "JLXZ",</w:t>
        <w:br/>
        <w:t xml:space="preserve">  "load_case_no": 0,</w:t>
        <w:br/>
        <w:t xml:space="preserve">  "result_no": 0,</w:t>
        <w:br/>
        <w:t xml:space="preserve">  "components": [</w:t>
        <w:br/>
        <w:t xml:space="preserve">    "string"</w:t>
        <w:br/>
        <w:t xml:space="preserve">  ],</w:t>
        <w:br/>
        <w:t xml:space="preserve">  "include_rotations": false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70. Modal Correlation All Scatter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/correlation/modal/all_scatter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model-update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mac_threshold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默认值：0.7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max_freq_error_ratio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默认值：0.9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method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默认值：greedy</w:t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"mac_threshold": 0.7,</w:t>
        <w:br/>
        <w:t xml:space="preserve">  "max_freq_error_ratio": 0.9,</w:t>
        <w:br/>
        <w:t xml:space="preserve">  "method": "greedy"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71. Modal Frequencies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/fem/modal/frequencies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model-update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72. Modal Frequency Consistency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/correlation/modal/frequency_consistency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model-update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mac_threshold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默认值：0.7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max_freq_error_ratio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默认值：0.9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method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默认值：greedy</w:t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"mac_threshold": 0.7,</w:t>
        <w:br/>
        <w:t xml:space="preserve">  "max_freq_error_ratio": 0.9,</w:t>
        <w:br/>
        <w:t xml:space="preserve">  "method": "greedy"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73. Save Transform Operation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/transform/operation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model-update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matrix4_fem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array[array[number]]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matrix4_test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array[array[number]]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"matrix4_fem": [</w:t>
        <w:br/>
        <w:t xml:space="preserve">    [</w:t>
        <w:br/>
        <w:t xml:space="preserve">      0.0</w:t>
        <w:br/>
        <w:t xml:space="preserve">    ]</w:t>
        <w:br/>
        <w:t xml:space="preserve">  ],</w:t>
        <w:br/>
        <w:t xml:space="preserve">  "matrix4_test": [</w:t>
        <w:br/>
        <w:t xml:space="preserve">    [</w:t>
        <w:br/>
        <w:t xml:space="preserve">      0.0</w:t>
        <w:br/>
        <w:t xml:space="preserve">    ]</w:t>
        <w:br/>
        <w:t xml:space="preserve">  ]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74. Get Transform Auto Info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/transform/auto_info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model-update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t>query</w:t>
      </w:r>
    </w:p>
    <w:p>
      <w:pPr>
        <w:pStyle w:val="Heading2"/>
      </w:pPr>
      <w:r>
        <w:t>1. Pick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GET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/api/odb/{odb_id}/query/pick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odb_id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instance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render_face_idx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pick_mode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可选值：["element", "node"]；默认值：element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step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field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frame_idx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component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component_idx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node_idx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include_coords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默认值：false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deform_scale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默认值：1.0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result_group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Result group (project mode)</w:t>
            </w:r>
          </w:p>
        </w:tc>
      </w:tr>
    </w:tbl>
    <w:p/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2. Ray Pick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/api/odb/{odb_id}/query/ray-pick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r>
        <w:t>Ray-cast pick: frontend sends camera state + screen pixel coordinates,</w:t>
        <w:br/>
        <w:t>backend reconstructs the world-space ray and finds the nearest triangle.</w:t>
        <w:br/>
        <w:br/>
        <w:t>view_projection_matrix is the combined projection × view matrix.</w:t>
        <w:br/>
        <w:t>In Three.js:</w:t>
        <w:br/>
        <w:br/>
        <w:t xml:space="preserve">    const vp = new THREE.Matrix4().multiplyMatrices(</w:t>
        <w:br/>
        <w:t xml:space="preserve">        camera.projectionMatrix,</w:t>
        <w:br/>
        <w:t xml:space="preserve">        camera.matrixWorldInverse</w:t>
        <w:br/>
        <w:t xml:space="preserve">    );</w:t>
        <w:br/>
        <w:t xml:space="preserve">    body.view_projection_matrix = [...vp.elements];   // 16 floats, column-major</w:t>
        <w:br/>
        <w:br/>
        <w:t>screen_x / screen_y are pixel coordinates with (0, 0) at the top-left corner,</w:t>
        <w:br/>
        <w:t>matching the DOM / canvas coordinate system.</w:t>
        <w:br/>
        <w:br/>
        <w:t>Returns the same PickResponse as GET /query/pick.</w:t>
      </w:r>
    </w:p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odb_id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instance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screen_x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screen_y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viewport_width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viewport_height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view_projection_matrix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array[number]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pick_mode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可选值：["element", "node"]；默认值：element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node_idx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step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field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frame_idx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component_idx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include_coords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默认值：false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deform_scale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默认值：1.0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result_group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"instance": "string",</w:t>
        <w:br/>
        <w:t xml:space="preserve">  "screen_x": 0.0,</w:t>
        <w:br/>
        <w:t xml:space="preserve">  "screen_y": 0.0,</w:t>
        <w:br/>
        <w:t xml:space="preserve">  "viewport_width": 0.0,</w:t>
        <w:br/>
        <w:t xml:space="preserve">  "viewport_height": 0.0,</w:t>
        <w:br/>
        <w:t xml:space="preserve">  "view_projection_matrix": [</w:t>
        <w:br/>
        <w:t xml:space="preserve">    0.0</w:t>
        <w:br/>
        <w:t xml:space="preserve">  ],</w:t>
        <w:br/>
        <w:t xml:space="preserve">  "pick_mode": "element",</w:t>
        <w:br/>
        <w:t xml:space="preserve">  "node_idx": 0,</w:t>
        <w:br/>
        <w:t xml:space="preserve">  "step": "string",</w:t>
        <w:br/>
        <w:t xml:space="preserve">  "field": "string",</w:t>
        <w:br/>
        <w:t xml:space="preserve">  "frame_idx": 0,</w:t>
        <w:br/>
        <w:t xml:space="preserve">  "component_idx": 0,</w:t>
        <w:br/>
        <w:t xml:space="preserve">  "include_coords": false,</w:t>
        <w:br/>
        <w:t xml:space="preserve">  "deform_scale": 1.0,</w:t>
        <w:br/>
        <w:t xml:space="preserve">  "result_group": "string"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3. Bbox Query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/api/odb/{odb_id}/query/bbox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odb_id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instance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bbox_min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array[number]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bbox_max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array[number]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可选值：["intersect", "contained"]；默认值：intersect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set_name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"instance": "string",</w:t>
        <w:br/>
        <w:t xml:space="preserve">  "bbox_min": [</w:t>
        <w:br/>
        <w:t xml:space="preserve">    0.0</w:t>
        <w:br/>
        <w:t xml:space="preserve">  ],</w:t>
        <w:br/>
        <w:t xml:space="preserve">  "bbox_max": [</w:t>
        <w:br/>
        <w:t xml:space="preserve">    0.0</w:t>
        <w:br/>
        <w:t xml:space="preserve">  ],</w:t>
        <w:br/>
        <w:t xml:space="preserve">  "mode": "intersect",</w:t>
        <w:br/>
        <w:t xml:space="preserve">  "set_name": "string"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4. Render Faces Query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/api/odb/{odb_id}/query/render-faces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r>
        <w:t>Resolve a list of render face indices (from a screen-space bbox selection)</w:t>
        <w:br/>
        <w:t>into element or node data.</w:t>
        <w:br/>
        <w:br/>
        <w:t>element mode: expands faces to full parent elements, returns elem_labels +</w:t>
        <w:br/>
        <w:t xml:space="preserve">              elem_face_indices (all triangles of selected elements).</w:t>
        <w:br/>
        <w:t>node mode:    collects unique nodes from face vertices, returns node_labels +</w:t>
        <w:br/>
        <w:t xml:space="preserve">              node_positions.</w:t>
      </w:r>
    </w:p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odb_id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instance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render_face_indices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可选值：["element", "node"]；默认值：element</w:t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"instance": "string",</w:t>
        <w:br/>
        <w:t xml:space="preserve">  "render_face_indices": [</w:t>
        <w:br/>
        <w:t xml:space="preserve">    0</w:t>
        <w:br/>
        <w:t xml:space="preserve">  ],</w:t>
        <w:br/>
        <w:t xml:space="preserve">  "mode": "element"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5. Surface Patch Query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/api/odb/{odb_id}/query/surface-patch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r>
        <w:t>Select all surface faces whose triangle overlaps an oriented rectangle (including edge-touching).</w:t>
        <w:br/>
        <w:br/>
        <w:t>The rectangle is defined by a center point, a normal vector (which becomes</w:t>
        <w:br/>
        <w:t>the plane normal), and width/height dimensions.  An optional up_hint vector</w:t>
        <w:br/>
        <w:t>orients the rectangle within the plane (default: global Y).</w:t>
        <w:br/>
        <w:br/>
        <w:t>Typical workflow:</w:t>
        <w:br/>
        <w:t xml:space="preserve">  1. Call GET /query/nearest-face to get the center point and face normal.</w:t>
        <w:br/>
        <w:t xml:space="preserve">  2. Call this endpoint with the returned normal and desired dimensions.</w:t>
        <w:br/>
        <w:br/>
        <w:t>Returns all matching render_face_indices (for frontend highlighting),</w:t>
        <w:br/>
        <w:t>elem_labels, node_labels, and node_positions.</w:t>
      </w:r>
    </w:p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odb_id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instance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center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array[number]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normal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array[number]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width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height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up_hint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array[number]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默认值：[0.0, 1.0, 0.0]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depth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"instance": "string",</w:t>
        <w:br/>
        <w:t xml:space="preserve">  "center": [</w:t>
        <w:br/>
        <w:t xml:space="preserve">    0.0</w:t>
        <w:br/>
        <w:t xml:space="preserve">  ],</w:t>
        <w:br/>
        <w:t xml:space="preserve">  "normal": [</w:t>
        <w:br/>
        <w:t xml:space="preserve">    0.0</w:t>
        <w:br/>
        <w:t xml:space="preserve">  ],</w:t>
        <w:br/>
        <w:t xml:space="preserve">  "width": 0.0,</w:t>
        <w:br/>
        <w:t xml:space="preserve">  "height": 0.0,</w:t>
        <w:br/>
        <w:t xml:space="preserve">  "up_hint": [</w:t>
        <w:br/>
        <w:t xml:space="preserve">    0.0,</w:t>
        <w:br/>
        <w:t xml:space="preserve">    1.0,</w:t>
        <w:br/>
        <w:t xml:space="preserve">    0.0</w:t>
        <w:br/>
        <w:t xml:space="preserve">  ],</w:t>
        <w:br/>
        <w:t xml:space="preserve">  "depth": 0.0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6. Nearest Face Query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GET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/api/odb/{odb_id}/query/nearest-face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r>
        <w:t>Find the surface triangle face closest to an arbitrary point in 3-D space.</w:t>
        <w:br/>
        <w:br/>
        <w:t>The point does not need to coincide with a mesh node or element centroid.</w:t>
        <w:br/>
        <w:t>Uses the L2 octree for efficient search, then verifies the global optimum</w:t>
        <w:br/>
        <w:t>via a second-pass expansion query.</w:t>
        <w:br/>
        <w:br/>
        <w:t>Returns the closest face's unit normal vector, the closest point ON the face,</w:t>
        <w:br/>
        <w:t>and the Euclidean distance from the query point to that face.</w:t>
      </w:r>
    </w:p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odb_id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instance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x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X coordinate of query point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Y coordinate of query point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z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Z coordinate of query point</w:t>
            </w:r>
          </w:p>
        </w:tc>
      </w:tr>
    </w:tbl>
    <w:p/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7. Node Displacements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/api/odb/{odb_id}/query/node-displacements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r>
        <w:t>Return U displacement (U1, U2, U3, USUM) for a list of nodes.</w:t>
        <w:br/>
        <w:br/>
        <w:t>Node identifiers: "INSTANCE_NAME::NODE_LABEL", e.g. "PART-1-1::5".</w:t>
        <w:br/>
        <w:t>step and frame are optional — default to the last step / last frame.</w:t>
        <w:br/>
        <w:br/>
        <w:t>Response data:</w:t>
        <w:br/>
        <w:t xml:space="preserve">  step, frame, frame_value,</w:t>
        <w:br/>
        <w:t xml:space="preserve">  results: [{node_id, instance, label, U1, U2, U3, USUM}, ...]</w:t>
        <w:br/>
        <w:t>Nodes whose label is not found will have null U values and an "error" field.</w:t>
      </w:r>
    </w:p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odb_id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nodes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step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frame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result_group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"nodes": [</w:t>
        <w:br/>
        <w:t xml:space="preserve">    "string"</w:t>
        <w:br/>
        <w:t xml:space="preserve">  ],</w:t>
        <w:br/>
        <w:t xml:space="preserve">  "step": "string",</w:t>
        <w:br/>
        <w:t xml:space="preserve">  "frame": 0,</w:t>
        <w:br/>
        <w:t xml:space="preserve">  "result_group": "string"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t>results</w:t>
      </w:r>
    </w:p>
    <w:p>
      <w:pPr>
        <w:pStyle w:val="Heading2"/>
      </w:pPr>
      <w:r>
        <w:t>1. Get Frame Colors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GET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/api/odb/{odb_id}/results/frame-colors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results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odb_id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instance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step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field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frame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默认值：0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component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可选值：["U1", "U2", "U3"]；默认值：U1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默认值：smooth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result_group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Result group (project mode)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set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User set name to filter triangles</w:t>
            </w:r>
          </w:p>
        </w:tc>
      </w:tr>
    </w:tbl>
    <w:p/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2. Get Frame Scalars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GET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/api/odb/{odb_id}/results/frame-scalars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results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r>
        <w:t>Return per-vertex normalized scalar t ∈ [0,1] + legend range.</w:t>
        <w:br/>
        <w:t>Frontend applies any colormap to produce colors.</w:t>
        <w:br/>
        <w:br/>
        <w:t>component_idx: 0-based index into the result component axis.</w:t>
        <w:br/>
        <w:t xml:space="preserve">               Omit (or null) to get the L2 magnitude.</w:t>
        <w:br/>
        <w:t>mode: smooth (per-vertex NODAL interpolation) | flat (per-element average).</w:t>
        <w:br/>
        <w:t>set: optional user set name; returns only vertices for triangles in that set.</w:t>
        <w:br/>
        <w:t>feature_angle: angle threshold for shell/membrane domain splitting (default 20°).</w:t>
        <w:br/>
        <w:t>average_threshold: 0.75 = Abaqus default 75% threshold for conditional averaging.</w:t>
        <w:br/>
        <w:t>use_geometry_split: set to false to split only by section, ignoring geometry.</w:t>
        <w:br/>
        <w:t>global_min/global_max: when both provided, skip per-instance range and normalize</w:t>
        <w:br/>
        <w:t xml:space="preserve">                       against the supplied global range (multi-instance mode).</w:t>
      </w:r>
    </w:p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odb_id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instance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step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field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frame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默认值：0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component_idx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默认值：smooth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result_group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Result group (project mode)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set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User set name to filter triangles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set_mode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clip = return only the set's vertices (mode A); mask = return all vertices, non-set ones NaN/grey, only the set region colored (mode B). Range is over the set in both modes.；默认值：clip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feature_angle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 | null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Shell/membrane geometric split angle (degrees). Omit to disable.；默认值：20.0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average_threshold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75% threshold for conditional node averaging.；默认值：0.75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use_geometry_split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False = section-only domains, ignore feature_angle.；默认值：true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global_min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Override normalization min (global mode). Accepts 'null'.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global_max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Override normalization max (global mode). Accepts 'null'.</w:t>
            </w:r>
          </w:p>
        </w:tc>
      </w:tr>
    </w:tbl>
    <w:p/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3. Post Results Warmup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/api/odb/{odb_id}/results/warmup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results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r>
        <w:t>手动触发该模型的缓存预热（后台线程，立即返回）。</w:t>
        <w:br/>
        <w:br/>
        <w:t>预热内容：每个 result_group × step（最后一帧）× field × instance 的默认视图</w:t>
        <w:br/>
        <w:t>（模长分量），算完写入内存 + 磁盘缓存。幂等：已缓存的组合秒过，只补算</w:t>
        <w:br/>
        <w:t>新增字段。返回 warmup = started | already_running。</w:t>
        <w:br/>
        <w:t>正常情况下不需要手动调用——模型加载完成和新 result_group 就绪时会自动</w:t>
        <w:br/>
        <w:t>预热（APP_WARMUP=0 可关闭自动，此接口仍可用）。</w:t>
      </w:r>
    </w:p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odb_id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4. Get Frame Scalar Range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GET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/api/odb/{odb_id}/results/frame-scalar-range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results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r>
        <w:t>Compute the union min/max across the given instances for use as a global</w:t>
        <w:br/>
        <w:t>normalization range.  Call this before frame-scalars when displaying multiple</w:t>
        <w:br/>
        <w:t>instances with a shared colormap.</w:t>
        <w:br/>
        <w:br/>
        <w:t>instances: comma-separated list of instance names.</w:t>
        <w:br/>
        <w:t>result_group: one or more result group names (repeat the param). Each is tried</w:t>
        <w:br/>
        <w:t xml:space="preserve">              in order; the first one that contains data for the given field wins.</w:t>
        <w:br/>
        <w:t>set: when given, each instance's range is computed over only that set's elements</w:t>
        <w:br/>
        <w:t xml:space="preserve">     (min=blue / max=red over the selected set). Instances without the set are</w:t>
        <w:br/>
        <w:t xml:space="preserve">     skipped (no data), same as fields with no data.</w:t>
        <w:br/>
        <w:t>Returns JSON { global_min, global_max, instance_ranges: { name: [min, max] } }.</w:t>
      </w:r>
    </w:p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odb_id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instances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step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field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frame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默认值：0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component_idx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默认值：smooth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result_group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array[string] | null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set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User/element set name; range is computed over this set only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feature_angle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 | null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默认值：20.0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average_threshold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默认值：0.75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use_geometry_split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</w:tbl>
    <w:p/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5. Get Deformed Positions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GET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/api/odb/{odb_id}/results/deformed-positions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results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r>
        <w:t>Return deformed vertex positions [Nv, 3] float32 as L3BE binary.</w:t>
        <w:br/>
        <w:br/>
        <w:t>Computes: original_positions + scale * U_displacement_per_vertex.</w:t>
        <w:br/>
        <w:t>Requires U NODAL field in the given step.  Only supports indexed geometry.</w:t>
      </w:r>
    </w:p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odb_id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instance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step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frame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默认值：0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scale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Deformation scale factor；默认值：1.0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result_group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Result group (project mode)</w:t>
            </w:r>
          </w:p>
        </w:tc>
      </w:tr>
    </w:tbl>
    <w:p/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6. Get Vertex Displacements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GET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/api/odb/{odb_id}/results/vertex-displacements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results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r>
        <w:t>Return raw U displacement per render vertex [Nv, 3] float32 as L3BE binary.</w:t>
        <w:br/>
        <w:br/>
        <w:t>No scale applied, no position offset — pure displacement values from the U NODAL field.</w:t>
        <w:br/>
        <w:t>Useful when the frontend wants to apply its own scale or compute displacement magnitude.</w:t>
        <w:br/>
        <w:t>Requires indexed geometry.</w:t>
      </w:r>
    </w:p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odb_id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instance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step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frame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默认值：0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result_group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Result group (project mode)</w:t>
            </w:r>
          </w:p>
        </w:tc>
      </w:tr>
    </w:tbl>
    <w:p/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7. Get Deformed Normals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GET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/api/odb/{odb_id}/results/deformed-normals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results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r>
        <w:t>Return per-vertex normals [Nv, 3] float32 for the deformed geometry as L3BE binary.</w:t>
        <w:br/>
        <w:br/>
        <w:t>Normals are recomputed from the deformed mesh (original_positions + scale * U).</w:t>
        <w:br/>
        <w:t>Useful when the frontend already has positions and only needs updated normals for lighting.</w:t>
        <w:br/>
        <w:t>Requires indexed geometry.</w:t>
      </w:r>
    </w:p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odb_id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instance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step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frame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默认值：0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scale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Deformation scale factor；默认值：1.0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result_group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Result group (project mode)</w:t>
            </w:r>
          </w:p>
        </w:tc>
      </w:tr>
    </w:tbl>
    <w:p/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8. Get Modal Shape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GET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/api/odb/{odb_id}/results/modal-shape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results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r>
        <w:t>返回指定模态阶次的顶点位移向量 [Nv, 3] float32（L3BE binary）。</w:t>
        <w:br/>
        <w:t>供前端 GPU shader 模式：上传为 vertex attribute，由着色器做 sin 动画。</w:t>
      </w:r>
    </w:p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odb_id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instance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step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frame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默认值：0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result_group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9. Get Modal Animation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GET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/api/odb/{odb_id}/results/modal-animation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results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r>
        <w:t>预计算 n_frames 帧谐波动画坐标，一次性返回。</w:t>
        <w:br/>
        <w:br/>
        <w:t>二进制格式：[n_frames uint32][n_verts uint32][n_frames × n_verts × 3 × float32]</w:t>
        <w:br/>
        <w:t>供前端预计算模式：收到后缓存，播放时只做 buffer 切换。</w:t>
      </w:r>
    </w:p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odb_id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instance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step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frame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默认值：0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scale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默认值：1.0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n_frames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默认值：20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result_group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10. Get Deform Suggest Scale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GET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/api/odb/{odb_id}/results/deform-suggest-scale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results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r>
        <w:t>Return a suggested deformation scale factor for the given step/frame.</w:t>
        <w:br/>
        <w:br/>
        <w:t>Computed globally across ALL instances (independent of which instances are displayed):</w:t>
        <w:br/>
        <w:t xml:space="preserve">  maxBboxEdge of assembly / 10 / maxAbsDisplacement across all instances.</w:t>
        <w:br/>
        <w:t>Returns 0 when displacement is zero or U field is unavailable.</w:t>
      </w:r>
    </w:p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odb_id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step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frame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默认值：0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result_group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Result group (project mode)</w:t>
            </w:r>
          </w:p>
        </w:tc>
      </w:tr>
    </w:tbl>
    <w:p/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11. Get Raw Result Values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GET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/api/odb/{odb_id}/results/raw-values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results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odb_id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instance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step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field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frame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Frame index (0-based)；默认值：0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position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NODAL | ELEMENT_NODAL | INTEGRATION_POINT；可选值：["NODAL", "ELEMENT_NODAL", "INTEGRATION_POINT"]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format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 format: json | l3be；可选值：["json", "l3be"]；默认值：json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result_group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Result group (project mode)</w:t>
            </w:r>
          </w:p>
        </w:tc>
      </w:tr>
    </w:tbl>
    <w:p/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12. List Fields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GET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/api/odb/{odb_id}/fields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results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odb_id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instance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Instance name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step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Step name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result_group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Result group (project mode)</w:t>
            </w:r>
          </w:p>
        </w:tc>
      </w:tr>
    </w:tbl>
    <w:p/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13. Get Node Table Endpoint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/api/odb/{odb_id}/results/node-table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results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odb_id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instance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step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frame_idx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node_labels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items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array[QueryItem]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items[].field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items[].component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result_group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"instance": "string",</w:t>
        <w:br/>
        <w:t xml:space="preserve">  "step": "string",</w:t>
        <w:br/>
        <w:t xml:space="preserve">  "frame_idx": 0,</w:t>
        <w:br/>
        <w:t xml:space="preserve">  "node_labels": [</w:t>
        <w:br/>
        <w:t xml:space="preserve">    0</w:t>
        <w:br/>
        <w:t xml:space="preserve">  ],</w:t>
        <w:br/>
        <w:t xml:space="preserve">  "items": [</w:t>
        <w:br/>
        <w:t xml:space="preserve">    {</w:t>
        <w:br/>
        <w:t xml:space="preserve">      "field": "string",</w:t>
        <w:br/>
        <w:t xml:space="preserve">      "component": ""</w:t>
        <w:br/>
        <w:t xml:space="preserve">    }</w:t>
        <w:br/>
        <w:t xml:space="preserve">  ],</w:t>
        <w:br/>
        <w:t xml:space="preserve">  "result_group": "string"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14. Get Node Time Value Endpoint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/api/odb/{odb_id}/results/node-time-value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results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odb_id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instance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field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node_labels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time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step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time_match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默认值：interp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result_group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"instance": "string",</w:t>
        <w:br/>
        <w:t xml:space="preserve">  "field": "string",</w:t>
        <w:br/>
        <w:t xml:space="preserve">  "node_labels": [</w:t>
        <w:br/>
        <w:t xml:space="preserve">    0</w:t>
        <w:br/>
        <w:t xml:space="preserve">  ],</w:t>
        <w:br/>
        <w:t xml:space="preserve">  "time": 0.0,</w:t>
        <w:br/>
        <w:t xml:space="preserve">  "step": "string",</w:t>
        <w:br/>
        <w:t xml:space="preserve">  "time_match": "interp",</w:t>
        <w:br/>
        <w:t xml:space="preserve">  "result_group": "string"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t>user-field</w:t>
      </w:r>
    </w:p>
    <w:p>
      <w:pPr>
        <w:pStyle w:val="Heading2"/>
      </w:pPr>
      <w:r>
        <w:t>1. Post User Field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/api/odb/{odb_id}/results/user-field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user-field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r>
        <w:t>Store a scalar value for all elements in the given set.</w:t>
        <w:br/>
        <w:t>Upserts: calling again with the same (name, instance) overwrites the previous value.</w:t>
      </w:r>
    </w:p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odb_id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instance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value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element_labels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"name": "string",</w:t>
        <w:br/>
        <w:t xml:space="preserve">  "instance": "string",</w:t>
        <w:br/>
        <w:t xml:space="preserve">  "value": 0.0,</w:t>
        <w:br/>
        <w:t xml:space="preserve">  "element_labels": [</w:t>
        <w:br/>
        <w:t xml:space="preserve">    0</w:t>
        <w:br/>
        <w:t xml:space="preserve">  ]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201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201（application/json）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2. Delete User Field Endpoint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DELETE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/api/odb/{odb_id}/results/user-field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user-field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r>
        <w:t>Delete a named user field.</w:t>
      </w:r>
    </w:p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odb_id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name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instance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3. Get User Fields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GET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/api/odb/{odb_id}/results/user-fields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user-field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r>
        <w:t>List all user fields stored for this ODB, optionally filtered by instance.</w:t>
      </w:r>
    </w:p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odb_id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instance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4. Get User Field Colors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GET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/api/odb/{odb_id}/results/user-field-colors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user-field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r>
        <w:t>Render a named user field as a per-vertex RGBA cloud map (L3BE binary).</w:t>
        <w:br/>
        <w:br/>
        <w:t>Elements in the set → jet color based on stored value.</w:t>
        <w:br/>
        <w:t>Elements outside    → neutral gray.</w:t>
        <w:br/>
        <w:br/>
        <w:t>val_min / val_max: normalization range for colormap.</w:t>
        <w:br/>
        <w:t>Omit both to auto-range (all same-value elements show jet midpoint).</w:t>
      </w:r>
    </w:p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odb_id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name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instance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val_min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Normalization min. Accepts 'null'.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val_max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Normalization max. Accepts 'null'.</w:t>
            </w:r>
          </w:p>
        </w:tc>
      </w:tr>
    </w:tbl>
    <w:p/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t>geometry</w:t>
      </w:r>
    </w:p>
    <w:p>
      <w:pPr>
        <w:pStyle w:val="Heading2"/>
      </w:pPr>
      <w:r>
        <w:t>1. Get Orientations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GET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/api/odb/{odb_id}/geometry/orientations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geometry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r>
        <w:t>Return model-level named coordinate systems (from *ORIENTATION / datumCsyses).</w:t>
        <w:br/>
        <w:br/>
        <w:t>Response JSON:</w:t>
        <w:br/>
        <w:t xml:space="preserve">  {</w:t>
        <w:br/>
        <w:t xml:space="preserve">    "orientations": [</w:t>
        <w:br/>
        <w:t xml:space="preserve">      { "name": str, "system": str, "origin": [x,y,z], "axes": [[e1x,e1y,e1z],[e2x,e2y,e2z],[e3x,e3y,e3z]] },</w:t>
        <w:br/>
        <w:t xml:space="preserve">      ...</w:t>
        <w:br/>
        <w:t xml:space="preserve">    ]</w:t>
        <w:br/>
        <w:t xml:space="preserve">  }</w:t>
        <w:br/>
        <w:br/>
        <w:t>axes[0] = local 1-axis (X, red in viewer)</w:t>
        <w:br/>
        <w:t>axes[1] = local 2-axis (Y, green in viewer)</w:t>
        <w:br/>
        <w:t>axes[2] = local 3-axis (Z, blue in viewer)</w:t>
      </w:r>
    </w:p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odb_id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2. Get Node Labels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GET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/api/odb/{odb_id}/geometry/{instance}/node-labels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geometry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r>
        <w:t>分页列出该 instance 的全部节点 label（升序），并附总数和编号范围。</w:t>
        <w:br/>
        <w:br/>
        <w:t>节点编号不一定从 1 开始也不一定连续（常见部件偏移如 30050001 起），</w:t>
        <w:br/>
        <w:t>调用方（demo 页/调试）先打这个接口拿真实编号，再去查 node-table /</w:t>
        <w:br/>
        <w:t>node-time-value 等按 label 的接口。读 L1 geometry，不依赖 L2。</w:t>
        <w:br/>
        <w:br/>
        <w:t>Response data:</w:t>
        <w:br/>
        <w:t xml:space="preserve">  { "instance", "total", "label_min", "label_max",</w:t>
        <w:br/>
        <w:t xml:space="preserve">    "offset", "limit", "labels": [int, ...] }</w:t>
      </w:r>
    </w:p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odb_id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instance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offset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分页起点（按 label 升序）；默认值：0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limit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本页最多返回多少个 label；默认值：100</w:t>
            </w:r>
          </w:p>
        </w:tc>
      </w:tr>
    </w:tbl>
    <w:p/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3. Get Render Buffers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GET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/api/odb/{odb_id}/geometry/{instance}/render-buffers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geometry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r>
        <w:t>Return indexed render buffers for one instance as L3BE binary.</w:t>
        <w:br/>
        <w:br/>
        <w:t>Section layout:</w:t>
        <w:br/>
        <w:t xml:space="preserve">  - "positions": [Nv, 3] float32  — unique vertex XYZ</w:t>
        <w:br/>
        <w:t xml:space="preserve">  - "normals":   [Nv, 3] float32  — per-vertex normals (if available)</w:t>
        <w:br/>
        <w:t xml:space="preserve">  - "indices":   [Nt, 3] int32    — triangle index buffer</w:t>
        <w:br/>
        <w:br/>
        <w:t>Optional ?set=&lt;name&gt;: filter to only triangles belonging to the named user set.</w:t>
        <w:br/>
        <w:t>Vertex buffer is compacted to only include vertices used by the subset.</w:t>
      </w:r>
    </w:p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odb_id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instance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set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User set name to filter geometry</w:t>
            </w:r>
          </w:p>
        </w:tc>
      </w:tr>
    </w:tbl>
    <w:p/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4. Get Render Buffers Chunked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GET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/api/odb/{odb_id}/geometry/{instance}/render-buffers-chunked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geometry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r>
        <w:t>Return chunked render buffers for one instance as L3BE binary.</w:t>
        <w:br/>
        <w:br/>
        <w:t>Each chunk contains ≤ CHUNK_VERTEX_LIMIT (60000) unique vertices so that</w:t>
        <w:br/>
        <w:t>indices fit in uint16 (WebGL1 fallback for GPUs lacking</w:t>
        <w:br/>
        <w:t>OES_element_index_uint).</w:t>
        <w:br/>
        <w:br/>
        <w:t>Section layout (see docs/l3/Binary-Payload-Spec.md §18):</w:t>
        <w:br/>
        <w:t xml:space="preserve">  - "chunk_count":       int32   [1]</w:t>
        <w:br/>
        <w:t xml:space="preserve">  - "positions_concat":  float32 [ΣNv_k, 3]</w:t>
        <w:br/>
        <w:t xml:space="preserve">  - "positions_offsets": int32   [K+1]   row-offsets into positions_concat</w:t>
        <w:br/>
        <w:t xml:space="preserve">  - "indices_concat":    int32   [ΣNt_k, 3]</w:t>
        <w:br/>
        <w:t xml:space="preserve">  - "indices_offsets":   int32   [K+1]   row-offsets into indices_concat</w:t>
        <w:br/>
        <w:t xml:space="preserve">  - "face_idx_base":     int32   [K]     global face_idx of each chunk's first face</w:t>
        <w:br/>
        <w:t xml:space="preserve">  - "vertex_global_id":  int32   [ΣNv_k] chunk-local → global vertex map</w:t>
        <w:br/>
        <w:br/>
        <w:t>Optional ?set=&lt;name&gt;: filter to triangles in the named user set before chunking.</w:t>
        <w:br/>
        <w:t>Optional ?chunk_size=N: override max faces per chunk.</w:t>
        <w:br/>
        <w:t xml:space="preserve">  0 (default) = use FACES_PER_CHUNK (20000), safe for low-end GPUs (uint16 limit).</w:t>
        <w:br/>
        <w:t xml:space="preserve">  Large value (e.g. 999999) = single chunk per instance, fewer draw calls,</w:t>
        <w:br/>
        <w:t xml:space="preserve">  suitable for high-end clients that support large index buffers.</w:t>
        <w:br/>
        <w:br/>
        <w:t>[前端适配说明]</w:t>
        <w:br/>
        <w:t>若要启用性能开关，前端只需在调用此接口时追加 &amp;chunk_size=999999（高端单 chunk 模式）或省略参数（默认 20000 面分块）。</w:t>
        <w:br/>
        <w:t>建议将 chunkSize 存入 viewer store（如 store.chunkSize，默认 0），拼 URL 时带上即可：</w:t>
        <w:br/>
        <w:t xml:space="preserve">  getApiUrl(`geometry/${inst}/render-buffers-chunked?chunk_size=${store.chunkSize}`)</w:t>
        <w:br/>
        <w:t>POST /render-buffers-subset-chunked 接口同理，已同步支持 chunk_size 参数。</w:t>
        <w:br/>
        <w:br/>
        <w:t>Headers:</w:t>
        <w:br/>
        <w:t xml:space="preserve">  X-Chunk-Count: K</w:t>
        <w:br/>
        <w:t xml:space="preserve">  X-Face-Count : total triangle count</w:t>
      </w:r>
    </w:p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odb_id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instance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set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User set name to filter geometry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chunk_size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Max faces per chunk; 0 = single chunk (no split)；默认值：0</w:t>
            </w:r>
          </w:p>
        </w:tc>
      </w:tr>
    </w:tbl>
    <w:p/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5. Get Element Mesh Edges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GET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/api/odb/{odb_id}/geometry/{instance}/element-mesh-edges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geometry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r>
        <w:t>Return element mesh edges for one instance as L3BE binary.</w:t>
        <w:br/>
        <w:br/>
        <w:t>Element mesh edges are ALL real surface unit boundary edges: boundary edges</w:t>
        <w:br/>
        <w:t>(belong to one surface triangle) plus every shared edge between different</w:t>
        <w:br/>
        <w:t>element faces. Triangulation diagonals introduced when quads are split into</w:t>
        <w:br/>
        <w:t>two triangles are excluded, so the result matches true finite element unit</w:t>
        <w:br/>
        <w:t>boundaries including co-planar element interfaces.</w:t>
        <w:br/>
        <w:br/>
        <w:t>This is the correct data source for a "show all element borders" wireframe.</w:t>
        <w:br/>
        <w:t>It is NOT the same as feature_edges (which filters out co-planar interfaces).</w:t>
        <w:br/>
        <w:br/>
        <w:t>Section layout:</w:t>
        <w:br/>
        <w:t xml:space="preserve">  - "edge_positions": [E*2, 3] float32</w:t>
        <w:br/>
        <w:t xml:space="preserve">        Each consecutive pair of rows is one edge: [start_xyz, end_xyz].</w:t>
        <w:br/>
        <w:t xml:space="preserve">        Ready to feed into a Three.js LineSegments BufferGeometry.</w:t>
        <w:br/>
        <w:br/>
        <w:t>Header:</w:t>
        <w:br/>
        <w:t xml:space="preserve">  X-Edge-Count: number of edges E (pairs, not rows)</w:t>
      </w:r>
    </w:p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odb_id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instance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6. Get Feature Edges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GET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/api/odb/{odb_id}/geometry/{instance}/feature-edges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geometry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r>
        <w:t>Return feature edges (boundary + fold) for one instance as L3BE binary.</w:t>
        <w:br/>
        <w:br/>
        <w:t>Feature edges are a subset of surface edges: boundary edges (belong to only</w:t>
        <w:br/>
        <w:t>one surface triangle) and fold edges (dihedral angle &gt;= 30 degrees).</w:t>
        <w:br/>
        <w:t>They highlight shape outlines and sharp creases, but do NOT represent every</w:t>
        <w:br/>
        <w:t>element boundary (co-planar element interfaces are omitted).</w:t>
        <w:br/>
        <w:br/>
        <w:t>Section layout:</w:t>
        <w:br/>
        <w:t xml:space="preserve">  - "edge_positions": [E*2, 3] float32</w:t>
        <w:br/>
        <w:t xml:space="preserve">        Each consecutive pair of rows is one edge: [start_xyz, end_xyz].</w:t>
        <w:br/>
        <w:t xml:space="preserve">        Ready to feed into a Three.js LineSegments BufferGeometry.</w:t>
        <w:br/>
        <w:br/>
        <w:t>Header:</w:t>
        <w:br/>
        <w:t xml:space="preserve">  X-Edge-Count: number of edges E (pairs, not rows)</w:t>
      </w:r>
    </w:p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odb_id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instance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7. Get Line Elements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GET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/api/odb/{odb_id}/geometry/{instance}/lines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geometry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r>
        <w:t>Return beam/truss line element segments for one instance as L3BE binary.</w:t>
        <w:br/>
        <w:br/>
        <w:t>Line elements (B31, B32, T3D2, T3D3, PIPE31, PIPE32, …) have no surface</w:t>
        <w:br/>
        <w:t>faces and are not included in the triangle render buffers.  This endpoint</w:t>
        <w:br/>
        <w:t>returns their endpoint positions so the frontend can render them as</w:t>
        <w:br/>
        <w:t>THREE.LineSegments overlaid on the surface mesh.</w:t>
        <w:br/>
        <w:br/>
        <w:t>Section layout:</w:t>
        <w:br/>
        <w:t xml:space="preserve">  - "line_positions": [N*2, 3] float32</w:t>
        <w:br/>
        <w:t xml:space="preserve">        Interleaved endpoint pairs — row 2i and 2i+1 are the two endpoints</w:t>
        <w:br/>
        <w:t xml:space="preserve">        of segment i.  Ready to feed into a Three.js LineSegments geometry.</w:t>
        <w:br/>
        <w:t xml:space="preserve">  - "elem_labels":    [N]   int32</w:t>
        <w:br/>
        <w:t xml:space="preserve">        Abaqus element label for each segment (for picking).</w:t>
        <w:br/>
        <w:br/>
        <w:t>Header:</w:t>
        <w:br/>
        <w:t xml:space="preserve">  X-Line-Count: number of line segments N (not rows)</w:t>
      </w:r>
    </w:p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odb_id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instance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8. Get Point Elements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GET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/api/odb/{odb_id}/geometry/{instance}/points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geometry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r>
        <w:t>Return MASS/ROTARYI point element positions for one instance as L3BE binary.</w:t>
        <w:br/>
        <w:br/>
        <w:t>L3BE sections:</w:t>
        <w:br/>
        <w:t xml:space="preserve">  - "point_positions": [N, 3] float32</w:t>
        <w:br/>
        <w:t xml:space="preserve">  - "elem_labels":     [N]    int32</w:t>
      </w:r>
    </w:p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odb_id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instance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9. Get Coupling Lines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GET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/api/odb/{odb_id}/geometry/{instance}/couplings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geometry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r>
        <w:t>Return RBE2/KINEMATIC coupling spider lines for one instance as L3BE binary.</w:t>
        <w:br/>
        <w:br/>
        <w:t>Each coupling is pre-expanded to (ref_node, slave_node) pairs.</w:t>
        <w:br/>
        <w:br/>
        <w:t>L3BE sections:</w:t>
        <w:br/>
        <w:t xml:space="preserve">  - "coupling_positions": [N*2, 3] float32 — interleaved endpoint pairs</w:t>
      </w:r>
    </w:p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odb_id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instance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10. Get Render Buffers Subset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/api/odb/{odb_id}/geometry/{instance}/render-buffers-subset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geometry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r>
        <w:t>Return indexed render buffers for an arbitrary subset of elements.</w:t>
        <w:br/>
        <w:br/>
        <w:t>Body: {"elem_labels": [1, 2, 3, ...]}</w:t>
        <w:br/>
        <w:br/>
        <w:t>The caller is free to compute elem_labels by any means (value threshold,</w:t>
        <w:br/>
        <w:t>element-type filter, spatial query, etc.).  The backend converts labels to</w:t>
        <w:br/>
        <w:t>triangle indices and returns the same compacted indexed geometry as the</w:t>
        <w:br/>
        <w:t>?set= filter.</w:t>
        <w:br/>
        <w:br/>
        <w:t>Section layout: same as GET render-buffers.</w:t>
        <w:br/>
        <w:t>Header: X-Face-Count — number of triangles in the subset.</w:t>
        <w:br/>
        <w:t>Returns 200 with empty geometry if no labels match.</w:t>
      </w:r>
    </w:p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odb_id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instance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elem_labels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"elem_labels": [</w:t>
        <w:br/>
        <w:t xml:space="preserve">    0</w:t>
        <w:br/>
        <w:t xml:space="preserve">  ]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11. Get Render Buffers Subset Chunked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/api/odb/{odb_id}/geometry/{instance}/render-buffers-subset-chunked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geometry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r>
        <w:t>Chunked variant of POST /render-buffers-subset.</w:t>
        <w:br/>
        <w:br/>
        <w:t>Same body/semantics; output format mirrors GET /render-buffers-chunked</w:t>
        <w:br/>
        <w:t>(see docs/l3/Binary-Payload-Spec.md §18).</w:t>
        <w:br/>
        <w:br/>
        <w:t>Optional ?chunk_size=N: same semantics as GET /render-buffers-chunked.</w:t>
        <w:br/>
        <w:t>前端适配同 GET 接口，在 URL 后追加 ?chunk_size=0 即可启用单 chunk 模式。</w:t>
      </w:r>
    </w:p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odb_id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instance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chunk_size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Max faces per chunk; 0 = single chunk (no split)；默认值：0</w:t>
            </w:r>
          </w:p>
        </w:tc>
      </w:tr>
    </w:tbl>
    <w:p/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elem_labels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"elem_labels": [</w:t>
        <w:br/>
        <w:t xml:space="preserve">    0</w:t>
        <w:br/>
        <w:t xml:space="preserve">  ]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t>modal</w:t>
      </w:r>
    </w:p>
    <w:p>
      <w:pPr>
        <w:pStyle w:val="Heading2"/>
      </w:pPr>
      <w:r>
        <w:t>1. Load Model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/api/modal/load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modal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r>
        <w:t>注册一个模态 JSON 文件路径，返回 model_id。</w:t>
        <w:br/>
        <w:t>重复注册同一文件不会报错。</w:t>
      </w:r>
    </w:p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"path": "string"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2. Get Geometry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GET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/api/modal/{model_id}/geometry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modal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r>
        <w:t>返回节点坐标（originPos）和三角化后的索引数组（index）。</w:t>
        <w:br/>
        <w:t>前端用这两个建 Three.js indexed BufferGeometry。</w:t>
      </w:r>
    </w:p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3. Get Modes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GET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/api/modal/{model_id}/modes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modal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r>
        <w:t>返回模态阶次下拉列表：[{label: "EMA 1 - 12.3 Hz", value: 1}, ...]</w:t>
      </w:r>
    </w:p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4. Get Components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GET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/api/modal/{model_id}/components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modal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r>
        <w:t>返回可用分量列表：["U-Modulus:usum", "DOF UX", "DOF UY", "DOF UZ"]</w:t>
      </w:r>
    </w:p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5. Get Deformed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GET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/api/modal/{model_id}/deformed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modal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r>
        <w:t>返回变形振型数据（USUM 分量）：</w:t>
        <w:br/>
        <w:t xml:space="preserve">  componentData  每节点合位移幅值 [N]</w:t>
        <w:br/>
        <w:t xml:space="preserve">  maxValue / minValue</w:t>
        <w:br/>
        <w:t xml:space="preserve">  scaleFactor    变形放大系数</w:t>
        <w:br/>
        <w:t xml:space="preserve">  newPos         变形后坐标 flat [N*3]</w:t>
      </w:r>
    </w:p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order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max_scalar_size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默认值：0.1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coefficient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默认值：1.0</w:t>
            </w:r>
          </w:p>
        </w:tc>
      </w:tr>
    </w:tbl>
    <w:p/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6. Get Animation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GET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/api/modal/{model_id}/animation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modal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r>
        <w:t>返回实部和虚部 flat 数组，前端自行做 cos(ωt)/sin(ωt) 动画。</w:t>
        <w:br/>
        <w:t>real / imag 均为 flat [N*3]。</w:t>
      </w:r>
    </w:p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order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7. Get Colormap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GET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/api/modal/{model_id}/colormap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modal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r>
        <w:t>返回选定分量的云图数据（结构与 /deformed 相同）。</w:t>
        <w:br/>
        <w:br/>
        <w:t>component 取值：'usum' | 'ux' | 'uy' | 'uz'</w:t>
        <w:br/>
        <w:t>或前端下拉标签：'U-Modulus:usum' | 'DOF UX' | 'DOF UY' | 'DOF UZ'</w:t>
      </w:r>
    </w:p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model_id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order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component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默认值：usum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max_scalar_size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默认值：0.1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coefficient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默认值：1.0</w:t>
            </w:r>
          </w:p>
        </w:tc>
      </w:tr>
    </w:tbl>
    <w:p/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8. Fem Wireframe Geometry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/api/model/testMesh/femWireframe/geometry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modal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unmatched_policy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可选值：["disconnect", "nearest"]；默认值：disconnect</w:t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"unmatched_policy": "disconnect"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9. Fem Wireframe Animation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/api/model/testMesh/femWireframe/animation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modal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order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默认值：0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flip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默认值：false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step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fem_frame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result_group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n_frames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默认值：20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coefficient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默认值：1.0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component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默认值：usum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include_frames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unmatched_policy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可选值：["disconnect", "nearest"]；默认值：disconnect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geometry_version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"order": 0,</w:t>
        <w:br/>
        <w:t xml:space="preserve">  "flip": false,</w:t>
        <w:br/>
        <w:t xml:space="preserve">  "step": "string",</w:t>
        <w:br/>
        <w:t xml:space="preserve">  "fem_frame": 0,</w:t>
        <w:br/>
        <w:t xml:space="preserve">  "result_group": "string",</w:t>
        <w:br/>
        <w:t xml:space="preserve">  "n_frames": 20,</w:t>
        <w:br/>
        <w:t xml:space="preserve">  "coefficient": 1.0,</w:t>
        <w:br/>
        <w:t xml:space="preserve">  "component": "usum",</w:t>
        <w:br/>
        <w:t xml:space="preserve">  "include_frames": true,</w:t>
        <w:br/>
        <w:t xml:space="preserve">  "unmatched_policy": "disconnect",</w:t>
        <w:br/>
        <w:t xml:space="preserve">  "geometry_version": "string"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10. Mesh Geometry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/api/model/testMesh/geometry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modal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r>
        <w:t>返回节点坐标、三角化索引，以及可选的模态位移/云图数据。</w:t>
      </w:r>
    </w:p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order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默认值：0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flip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默认值：false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max_scalar_size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默认值：1.0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coefficient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默认值：1.0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component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默认值：usum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animation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默认值：false</w:t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"order": 0,</w:t>
        <w:br/>
        <w:t xml:space="preserve">  "flip": false,</w:t>
        <w:br/>
        <w:t xml:space="preserve">  "max_scalar_size": 1.0,</w:t>
        <w:br/>
        <w:t xml:space="preserve">  "coefficient": 1.0,</w:t>
        <w:br/>
        <w:t xml:space="preserve">  "component": "usum",</w:t>
        <w:br/>
        <w:t xml:space="preserve">  "animation": false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11. Get Modes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/api/model/testMesh/modelSelect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modal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r>
        <w:t>返回模态阶次下拉列表，第一项固定为 Undeformed。</w:t>
      </w:r>
    </w:p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12. Get Animation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/api/model/testMesh/animation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modal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r>
        <w:t>返回实部/虚部 flat 数组，前端可据此做动画。</w:t>
      </w:r>
    </w:p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order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默认值：0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flip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默认值：false</w:t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"order": 0,</w:t>
        <w:br/>
        <w:t xml:space="preserve">  "flip": false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13. Get Sync Animation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/api/model/testMesh/syncAnimation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modal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r>
        <w:t>试验网格 / FEM 模型同屏同步动画数据。</w:t>
        <w:br/>
        <w:br/>
        <w:t>返回统一幅度基准后的试验侧预计算动画帧(test.frames,相位 sin(2πi/n)),</w:t>
        <w:br/>
        <w:t>以及 FEM 侧应使用的放大倍数(fem.scale,配合相同 n_frames 调</w:t>
        <w:br/>
        <w:t>GET /api/odb/{project_id}/results/modal-animation)。前端用同一个帧计数器</w:t>
        <w:br/>
        <w:t>驱动两边 buffer 即逐帧同步。FEM 数据不可用时 fem.available=false,</w:t>
        <w:br/>
        <w:t>试验侧照常返回,可用于单独显示。</w:t>
      </w:r>
    </w:p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order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默认值：0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flip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默认值：false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step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fem_frame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result_group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n_frames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默认值：20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coefficient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默认值：1.0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component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默认值：usum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include_frames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"order": 0,</w:t>
        <w:br/>
        <w:t xml:space="preserve">  "flip": false,</w:t>
        <w:br/>
        <w:t xml:space="preserve">  "step": "string",</w:t>
        <w:br/>
        <w:t xml:space="preserve">  "fem_frame": 0,</w:t>
        <w:br/>
        <w:t xml:space="preserve">  "result_group": "string",</w:t>
        <w:br/>
        <w:t xml:space="preserve">  "n_frames": 20,</w:t>
        <w:br/>
        <w:t xml:space="preserve">  "coefficient": 1.0,</w:t>
        <w:br/>
        <w:t xml:space="preserve">  "component": "usum",</w:t>
        <w:br/>
        <w:t xml:space="preserve">  "include_frames": true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14. Get Colormap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/api/model/testMesh/colormap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modal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r>
        <w:t>返回选定分量的云图数据。</w:t>
      </w:r>
    </w:p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order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默认值：0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flip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默认值：false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component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默认值：usum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max_scalar_size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默认值：1.0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coefficient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默认值：1.0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animation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默认值：false</w:t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"order": 0,</w:t>
        <w:br/>
        <w:t xml:space="preserve">  "flip": false,</w:t>
        <w:br/>
        <w:t xml:space="preserve">  "component": "usum",</w:t>
        <w:br/>
        <w:t xml:space="preserve">  "max_scalar_size": 1.0,</w:t>
        <w:br/>
        <w:t xml:space="preserve">  "coefficient": 1.0,</w:t>
        <w:br/>
        <w:t xml:space="preserve">  "animation": false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t>color_code</w:t>
      </w:r>
    </w:p>
    <w:p>
      <w:pPr>
        <w:pStyle w:val="Heading2"/>
      </w:pPr>
      <w:r>
        <w:t>1. Get Display Names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GET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/api/odb/{odb_id}/color-code/{instance}/display-names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color_code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r>
        <w:t>Return user-defined display names.</w:t>
        <w:br/>
        <w:br/>
        <w:t>With scheme: {legend_key: display_name}</w:t>
        <w:br/>
        <w:t>Without scheme: {scheme: {legend_key: display_name}, ...}</w:t>
      </w:r>
    </w:p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odb_id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instance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scheme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etype | material | section_type | section | section_assignment | elset; 省略时返回所有 scheme</w:t>
            </w:r>
          </w:p>
        </w:tc>
      </w:tr>
    </w:tbl>
    <w:p/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2. Post Display Names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/api/odb/{odb_id}/color-code/{instance}/display-names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color_code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r>
        <w:t>Upsert user-defined display names for legend items.</w:t>
      </w:r>
    </w:p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odb_id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instance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scheme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etype | material | section_type | section | section_assignment | elset</w:t>
            </w:r>
          </w:p>
        </w:tc>
      </w:tr>
    </w:tbl>
    <w:p/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(整个请求体)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map[string, string]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"key": "string"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3. Get All Legend Entries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GET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/api/odb/{odb_id}/color-code/legend-entries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color_code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r>
        <w:t>Return legend entries for all instances.</w:t>
        <w:br/>
        <w:br/>
        <w:t>Same fields as the per-instance endpoint, plus an 'instance' field on each entry.</w:t>
      </w:r>
    </w:p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odb_id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scheme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etype | material | section_type | section | section_assignment | elset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set_names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Comma-separated set names (scheme=elset only)；默认值：</w:t>
            </w:r>
          </w:p>
        </w:tc>
      </w:tr>
    </w:tbl>
    <w:p/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4. Get Legend Entries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GET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/api/odb/{odb_id}/color-code/{instance}/legend-entries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color_code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r>
        <w:t>Return legend entries for the given scheme with face counts and user overrides.</w:t>
        <w:br/>
        <w:br/>
        <w:t>Each entry: {legend_key, default_title, display_name, color_r/g/b,</w:t>
        <w:br/>
        <w:t xml:space="preserve">             user_color, user_name, face_count, elem_count}</w:t>
        <w:br/>
        <w:t>face_count = visible surface faces; elem_count = actual total element count</w:t>
        <w:br/>
        <w:t>from L1 (incl. interior elements). Exception: scheme=section regions are a</w:t>
        <w:br/>
        <w:t>surface-only concept, so elem_count there is the distinct surface element count.</w:t>
        <w:br/>
        <w:t>Used by the LegendEditor floating panel.</w:t>
        <w:br/>
        <w:t>Pass all=true to get entries for all instances (each entry has an extra 'instance' field).</w:t>
      </w:r>
    </w:p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odb_id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instance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scheme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etype | material | section_type | section | section_assignment | elset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set_names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Comma-separated set names (scheme=elset only)；默认值：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all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Return entries for all instances instead of just this one；默认值：false</w:t>
            </w:r>
          </w:p>
        </w:tc>
      </w:tr>
    </w:tbl>
    <w:p/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5. Post Legend Entries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/api/odb/{odb_id}/color-code/{instance}/legend-entries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color_code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r>
        <w:t>Upsert display name and color overrides for legend entries.</w:t>
        <w:br/>
        <w:br/>
        <w:t>Each item: {legend_key (required), display_name (str|null), color_r/g/b (float|null)}.</w:t>
        <w:br/>
        <w:t>Pass null to clear an override.</w:t>
        <w:br/>
        <w:t>With all=true: instance is parsed from each entry's legend_key (format '{inst}.Region_N'),</w:t>
        <w:br/>
        <w:t>so entries from multiple instances can be saved in one call.</w:t>
        <w:br/>
        <w:t>scheme=elset is always multi-instance: each override is routed to the instance parsed</w:t>
        <w:br/>
        <w:t>from its 'INSTANCE.setname' legend_key (no all=true needed from the caller).</w:t>
      </w:r>
    </w:p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odb_id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instance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scheme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etype | material | section_type | section | section_assignment | elset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all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Route each entry to its instance parsed from legend_key；默认值：false</w:t>
            </w:r>
          </w:p>
        </w:tc>
      </w:tr>
    </w:tbl>
    <w:p/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(整个请求体)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array[object]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[</w:t>
        <w:br/>
        <w:t xml:space="preserve">  {}</w:t>
        <w:br/>
        <w:t>]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6. Get Legend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GET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/api/odb/{odb_id}/color-code/{instance}/legend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color_code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r>
        <w:t>Return only the color legend without building vertex colors.</w:t>
        <w:br/>
        <w:br/>
        <w:t>Cheaper than GET /color-code/{instance} when you only need the color mapping</w:t>
        <w:br/>
        <w:t>(e.g. populating a legend panel or color picker).</w:t>
        <w:br/>
        <w:br/>
        <w:t>Response: {legend: [{id, legend_key, name, r, g, b}, ...]}</w:t>
      </w:r>
    </w:p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odb_id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instance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scheme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etype | material | section_type | section | section_assignment | elset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set_names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Comma-separated set names (scheme=elset only)；默认值：</w:t>
            </w:r>
          </w:p>
        </w:tc>
      </w:tr>
    </w:tbl>
    <w:p/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7. Get Color Schemes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GET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/api/odb/{odb_id}/color-code/{instance}/schemes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color_code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r>
        <w:t>List available coloring schemes + element-set names.</w:t>
        <w:br/>
        <w:br/>
        <w:t>Returns the **model-wide** union (the ``{instance}`` path segment is kept for</w:t>
        <w:br/>
        <w:t>URL/caller compatibility but does not scope the result): schemes are unioned</w:t>
        <w:br/>
        <w:t>across all instances, and every element set is returned as a qualified</w:t>
        <w:br/>
        <w:t>``INSTANCE.setname`` string in ``elsets``. Set names are only unique within</w:t>
        <w:br/>
        <w:t>an instance, so qualifying them lets the caller show every instance's sets at</w:t>
        <w:br/>
        <w:t>once; the elset color/legend endpoints recognise the prefix and route each</w:t>
        <w:br/>
        <w:t>selection back to its owning instance. Shape is unchanged</w:t>
        <w:br/>
        <w:t>({schemes, elsets}) so existing callers keep working.</w:t>
      </w:r>
    </w:p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odb_id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instance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8. Get Color Code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GET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/api/odb/{odb_id}/color-code/{instance}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color_code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r>
        <w:t>Return per-vertex RGB colors for the requested coloring scheme.</w:t>
        <w:br/>
        <w:br/>
        <w:t>For scheme=elset, pass set_names as a comma-separated list.</w:t>
        <w:br/>
        <w:t>Each named set gets a distinct palette color; unlisted elements are grey.</w:t>
        <w:br/>
        <w:br/>
        <w:t>Response body: L3BE binary  'color_per_vertex' [Rf*3, 3] float32.</w:t>
        <w:br/>
        <w:t>Header X-Color-Legend: JSON [{id, name, r, g, b}].</w:t>
      </w:r>
    </w:p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odb_id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instance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scheme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etype | material | section_type | elset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set_names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Comma-separated set names (scheme=elset)；默认值：</w:t>
            </w:r>
          </w:p>
        </w:tc>
      </w:tr>
    </w:tbl>
    <w:p/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9. Get Region Mesh Edges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GET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/api/odb/{odb_id}/color-code/{instance}/region-mesh-edges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color_code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r>
        <w:t>Return element mesh edges for one averaging region as L3BE binary.</w:t>
        <w:br/>
        <w:br/>
        <w:t>Edges whose both endpoints belong to the region's render vertices are kept.</w:t>
        <w:br/>
        <w:t>This gives a true element-boundary wireframe (quads shown as quads, not split</w:t>
        <w:br/>
        <w:t>triangles) for the selected region only.</w:t>
        <w:br/>
        <w:br/>
        <w:t>Section layout:</w:t>
        <w:br/>
        <w:t xml:space="preserve">  - "edge_positions": [E*2, 3] float32</w:t>
        <w:br/>
        <w:br/>
        <w:t>Header:</w:t>
        <w:br/>
        <w:t xml:space="preserve">  X-Edge-Count: number of edge pairs E</w:t>
      </w:r>
    </w:p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odb_id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instance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scheme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section | etype | material | section_type | elset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region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Region label (or elset name for elset scheme)</w:t>
            </w:r>
          </w:p>
        </w:tc>
      </w:tr>
    </w:tbl>
    <w:p/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10. Get Region Outline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GET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/api/odb/{odb_id}/color-code/{instance}/region-outline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color_code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r>
        <w:t>Return the outer boundary of one averaging region as L3BE binary.</w:t>
        <w:br/>
        <w:br/>
        <w:t>Computes in-memory: edges shared by exactly one region triangle are boundary</w:t>
        <w:br/>
        <w:t>edges. Triangulation diagonals are excluded automatically because both</w:t>
        <w:br/>
        <w:t>sub-triangles of any quad belong to the same region (diagonal appears twice).</w:t>
        <w:br/>
        <w:br/>
        <w:t>Section layout:</w:t>
        <w:br/>
        <w:t xml:space="preserve">  - "edge_positions": [E*2, 3] float32</w:t>
        <w:br/>
        <w:br/>
        <w:t>Header:</w:t>
        <w:br/>
        <w:t xml:space="preserve">  X-Edge-Count: number of boundary edge pairs E</w:t>
      </w:r>
    </w:p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odb_id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instance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scheme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section | etype | material | section_type | elset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region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Region label (or elset name for elset scheme)</w:t>
            </w:r>
          </w:p>
        </w:tc>
      </w:tr>
    </w:tbl>
    <w:p/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t>section</w:t>
      </w:r>
    </w:p>
    <w:p>
      <w:pPr>
        <w:pStyle w:val="Heading2"/>
      </w:pPr>
      <w:r>
        <w:t>1. Get Section Mesh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GET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/api/odb/{odb_id}/results/section-mesh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section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odb_id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path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instance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axis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可选值：["X", "Y", "Z"]；默认值：Z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position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默认值：0.0</w:t>
            </w:r>
          </w:p>
        </w:tc>
      </w:tr>
    </w:tbl>
    <w:p/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t>simright</w:t>
      </w:r>
    </w:p>
    <w:p>
      <w:pPr>
        <w:pStyle w:val="Heading2"/>
      </w:pPr>
      <w:r>
        <w:t>1. Simright Query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/applications/3dlite/api/v1/query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simright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r>
        <w:t>Universal query endpoint compatible with the simright 3DLite DATA-API.</w:t>
        <w:br/>
        <w:t>The `name` field selects the operation; `args` carries all parameters.</w:t>
      </w:r>
    </w:p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args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默认值：{}</w:t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"name": "string",</w:t>
        <w:br/>
        <w:t xml:space="preserve">  "args": {}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t>未分组</w:t>
      </w:r>
    </w:p>
    <w:p>
      <w:pPr>
        <w:pStyle w:val="Heading2"/>
      </w:pPr>
      <w:r>
        <w:t>1. Match Dofs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/match/dofs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未分组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2"/>
      </w:pPr>
      <w:r>
        <w:t>2. Modal Match Frequency Scatter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/correlation/modal/match/frequency_scatter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未分组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2"/>
      </w:pPr>
      <w:r>
        <w:t>3. Get Modal Scale Factor Table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/correlation/modal/msf/table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未分组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2"/>
      </w:pPr>
      <w:r>
        <w:t>4. Get Dofs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/match/dofs/query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未分组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2"/>
      </w:pPr>
      <w:r>
        <w:t>5. Build Response Catalog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/catalog/response/build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未分组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2"/>
      </w:pPr>
      <w:r>
        <w:t>6. Get Response Catalog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/catalog/response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未分组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2"/>
      </w:pPr>
      <w:r>
        <w:t>7. Import Fem Modal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/import/fem/modal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未分组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2"/>
      </w:pPr>
      <w:r>
        <w:t>8. Get Fem Modal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/import/fem/modal/query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未分组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2"/>
      </w:pPr>
      <w:r>
        <w:t>9. Import Fem Static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/import/fem/static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未分组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2"/>
      </w:pPr>
      <w:r>
        <w:t>10. Get Fem Static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/import/fem/static/query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未分组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2"/>
      </w:pPr>
      <w:r>
        <w:t>11. Compute Modal Correlation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/correlation/modal/compute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未分组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2"/>
      </w:pPr>
      <w:r>
        <w:t>12. Get Modal Correlation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/correlation/modal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未分组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2"/>
      </w:pPr>
      <w:r>
        <w:t>13. Get Modal Correlation Matrix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/correlation/modal/matrix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未分组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2"/>
      </w:pPr>
      <w:r>
        <w:t>14. Get Modal Correlation Table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/correlation/modal/table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未分组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2"/>
      </w:pPr>
      <w:r>
        <w:t>15. Preview Modal Match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/correlation/modal/match/preview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未分组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2"/>
      </w:pPr>
      <w:r>
        <w:t>16. Match Modal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/correlation/modal/match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未分组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2"/>
      </w:pPr>
      <w:r>
        <w:t>17. Compute Static Correlation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/correlation/static/compute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未分组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1"/>
      </w:pPr>
      <w:r>
        <w:t>solver</w:t>
      </w:r>
    </w:p>
    <w:p>
      <w:pPr>
        <w:pStyle w:val="Heading2"/>
      </w:pPr>
      <w:r>
        <w:t>1. Run Abaqus Sensitivity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/solver/abaqus/sensitivity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solver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input_inp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input_inp_name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output_dir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output_dir_name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response_elset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response_nset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response_frequency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默认值：1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node_vars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array[string]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element_vars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array[string]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abaqus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job_name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cpus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interactive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run_solver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timeout_sec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extra_args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"input_inp": "string",</w:t>
        <w:br/>
        <w:t xml:space="preserve">  "input_inp_name": "string",</w:t>
        <w:br/>
        <w:t xml:space="preserve">  "output_dir": "string",</w:t>
        <w:br/>
        <w:t xml:space="preserve">  "output_dir_name": "string",</w:t>
        <w:br/>
        <w:t xml:space="preserve">  "response_elset": "string",</w:t>
        <w:br/>
        <w:t xml:space="preserve">  "response_nset": "string",</w:t>
        <w:br/>
        <w:t xml:space="preserve">  "response_frequency": 1,</w:t>
        <w:br/>
        <w:t xml:space="preserve">  "node_vars": [</w:t>
        <w:br/>
        <w:t xml:space="preserve">    "string"</w:t>
        <w:br/>
        <w:t xml:space="preserve">  ],</w:t>
        <w:br/>
        <w:t xml:space="preserve">  "element_vars": [</w:t>
        <w:br/>
        <w:t xml:space="preserve">    "string"</w:t>
        <w:br/>
        <w:t xml:space="preserve">  ],</w:t>
        <w:br/>
        <w:t xml:space="preserve">  "abaqus": "string",</w:t>
        <w:br/>
        <w:t xml:space="preserve">  "job_name": "string",</w:t>
        <w:br/>
        <w:t xml:space="preserve">  "cpus": 0,</w:t>
        <w:br/>
        <w:t xml:space="preserve">  "interactive": true,</w:t>
        <w:br/>
        <w:t xml:space="preserve">  "run_solver": true,</w:t>
        <w:br/>
        <w:t xml:space="preserve">  "timeout_sec": 0,</w:t>
        <w:br/>
        <w:t xml:space="preserve">  "extra_args": [</w:t>
        <w:br/>
        <w:t xml:space="preserve">    "string"</w:t>
        <w:br/>
        <w:t xml:space="preserve">  ]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2. Run Pbs Abaqus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/solver/pbs/abaqus/run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solver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env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input_file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input_file_name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job_name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output_dir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output_dir_name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result_group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display_name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base_url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step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frame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field_prefix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upload_timeout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默认值：60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wait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download_results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poll_interval_sec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默认值：10.0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wait_timeout_sec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默认值：3600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timeout_sec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默认值：60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submit_overrides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async_submit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默认值：false</w:t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"env": "string",</w:t>
        <w:br/>
        <w:t xml:space="preserve">  "input_file": "string",</w:t>
        <w:br/>
        <w:t xml:space="preserve">  "input_file_name": "string",</w:t>
        <w:br/>
        <w:t xml:space="preserve">  "job_name": "string",</w:t>
        <w:br/>
        <w:t xml:space="preserve">  "output_dir": "string",</w:t>
        <w:br/>
        <w:t xml:space="preserve">  "output_dir_name": "string",</w:t>
        <w:br/>
        <w:t xml:space="preserve">  "result_group": "string",</w:t>
        <w:br/>
        <w:t xml:space="preserve">  "display_name": "string",</w:t>
        <w:br/>
        <w:t xml:space="preserve">  "base_url": "string",</w:t>
        <w:br/>
        <w:t xml:space="preserve">  "step": "string",</w:t>
        <w:br/>
        <w:t xml:space="preserve">  "frame": 0,</w:t>
        <w:br/>
        <w:t xml:space="preserve">  "field_prefix": "string",</w:t>
        <w:br/>
        <w:t xml:space="preserve">  "upload_timeout": 60,</w:t>
        <w:br/>
        <w:t xml:space="preserve">  "wait": true,</w:t>
        <w:br/>
        <w:t xml:space="preserve">  "download_results": true,</w:t>
        <w:br/>
        <w:t xml:space="preserve">  "poll_interval_sec": 10.0,</w:t>
        <w:br/>
        <w:t xml:space="preserve">  "wait_timeout_sec": 3600,</w:t>
        <w:br/>
        <w:t xml:space="preserve">  "timeout_sec": 60,</w:t>
        <w:br/>
        <w:t xml:space="preserve">  "submit_overrides": {},</w:t>
        <w:br/>
        <w:t xml:space="preserve">  "async_submit": false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3. Run Pbs Nastran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/solver/pbs/nastran/run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solver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env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input_file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input_file_name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job_name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output_dir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output_dir_name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result_group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display_name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base_url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step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frame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field_prefix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upload_timeout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默认值：60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wait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download_results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poll_interval_sec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默认值：10.0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wait_timeout_sec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默认值：3600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timeout_sec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默认值：60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submit_overrides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async_submit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默认值：false</w:t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"env": "string",</w:t>
        <w:br/>
        <w:t xml:space="preserve">  "input_file": "string",</w:t>
        <w:br/>
        <w:t xml:space="preserve">  "input_file_name": "string",</w:t>
        <w:br/>
        <w:t xml:space="preserve">  "job_name": "string",</w:t>
        <w:br/>
        <w:t xml:space="preserve">  "output_dir": "string",</w:t>
        <w:br/>
        <w:t xml:space="preserve">  "output_dir_name": "string",</w:t>
        <w:br/>
        <w:t xml:space="preserve">  "result_group": "string",</w:t>
        <w:br/>
        <w:t xml:space="preserve">  "display_name": "string",</w:t>
        <w:br/>
        <w:t xml:space="preserve">  "base_url": "string",</w:t>
        <w:br/>
        <w:t xml:space="preserve">  "step": "string",</w:t>
        <w:br/>
        <w:t xml:space="preserve">  "frame": 0,</w:t>
        <w:br/>
        <w:t xml:space="preserve">  "field_prefix": "string",</w:t>
        <w:br/>
        <w:t xml:space="preserve">  "upload_timeout": 60,</w:t>
        <w:br/>
        <w:t xml:space="preserve">  "wait": true,</w:t>
        <w:br/>
        <w:t xml:space="preserve">  "download_results": true,</w:t>
        <w:br/>
        <w:t xml:space="preserve">  "poll_interval_sec": 10.0,</w:t>
        <w:br/>
        <w:t xml:space="preserve">  "wait_timeout_sec": 3600,</w:t>
        <w:br/>
        <w:t xml:space="preserve">  "timeout_sec": 60,</w:t>
        <w:br/>
        <w:t xml:space="preserve">  "submit_overrides": {},</w:t>
        <w:br/>
        <w:t xml:space="preserve">  "async_submit": false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4. Get Pbs Job Status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/solver/pbs/job/status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solver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env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job_id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timeout_sec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默认值：60</w:t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"env": "string",</w:t>
        <w:br/>
        <w:t xml:space="preserve">  "job_id": "string",</w:t>
        <w:br/>
        <w:t xml:space="preserve">  "timeout_sec": 60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5. Run Abaqus Adjoint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/solver/abaqus/adjoint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solver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input_inp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input_inp_name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output_inp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output_inp_name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response_nset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abaqus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job_name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cpus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interactive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run_solver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timeout_sec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extra_args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"input_inp": "string",</w:t>
        <w:br/>
        <w:t xml:space="preserve">  "input_inp_name": "string",</w:t>
        <w:br/>
        <w:t xml:space="preserve">  "output_inp": "string",</w:t>
        <w:br/>
        <w:t xml:space="preserve">  "output_inp_name": "string",</w:t>
        <w:br/>
        <w:t xml:space="preserve">  "response_nset": "string",</w:t>
        <w:br/>
        <w:t xml:space="preserve">  "abaqus": "string",</w:t>
        <w:br/>
        <w:t xml:space="preserve">  "job_name": "string",</w:t>
        <w:br/>
        <w:t xml:space="preserve">  "cpus": 0,</w:t>
        <w:br/>
        <w:t xml:space="preserve">  "interactive": true,</w:t>
        <w:br/>
        <w:t xml:space="preserve">  "run_solver": true,</w:t>
        <w:br/>
        <w:t xml:space="preserve">  "timeout_sec": 0,</w:t>
        <w:br/>
        <w:t xml:space="preserve">  "extra_args": [</w:t>
        <w:br/>
        <w:t xml:space="preserve">    "string"</w:t>
        <w:br/>
        <w:t xml:space="preserve">  ]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6. Run Nastran Sol103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/solver/nastran/sol103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solver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input_bdf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input_bdf_name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output_bdf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output_bdf_name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settings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nastran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run_solver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timeout_sec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extra_args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async_submit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默认值：false</w:t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"input_bdf": "string",</w:t>
        <w:br/>
        <w:t xml:space="preserve">  "input_bdf_name": "string",</w:t>
        <w:br/>
        <w:t xml:space="preserve">  "output_bdf": "string",</w:t>
        <w:br/>
        <w:t xml:space="preserve">  "output_bdf_name": "string",</w:t>
        <w:br/>
        <w:t xml:space="preserve">  "settings": {},</w:t>
        <w:br/>
        <w:t xml:space="preserve">  "nastran": "string",</w:t>
        <w:br/>
        <w:t xml:space="preserve">  "run_solver": true,</w:t>
        <w:br/>
        <w:t xml:space="preserve">  "timeout_sec": 0,</w:t>
        <w:br/>
        <w:t xml:space="preserve">  "extra_args": [</w:t>
        <w:br/>
        <w:t xml:space="preserve">    "string"</w:t>
        <w:br/>
        <w:t xml:space="preserve">  ],</w:t>
        <w:br/>
        <w:t xml:space="preserve">  "async_submit": false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7. Preview Nastran Sol103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/solver/nastran/sol103/preview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solver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input_bdf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input_bdf_name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settings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"input_bdf": "string",</w:t>
        <w:br/>
        <w:t xml:space="preserve">  "input_bdf_name": "string",</w:t>
        <w:br/>
        <w:t xml:space="preserve">  "settings": {}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8. Generate Nastran Sol103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/solver/nastran/sol103/generate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solver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input_bdf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input_bdf_name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output_bdf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output_bdf_name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settings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"input_bdf": "string",</w:t>
        <w:br/>
        <w:t xml:space="preserve">  "input_bdf_name": "string",</w:t>
        <w:br/>
        <w:t xml:space="preserve">  "output_bdf": "string",</w:t>
        <w:br/>
        <w:t xml:space="preserve">  "output_bdf_name": "string",</w:t>
        <w:br/>
        <w:t xml:space="preserve">  "settings": {}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9. Run Nastran Sol103 Run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/solver/nastran/sol103/run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solver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input_bdf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input_bdf_name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output_bdf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output_bdf_name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settings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nastran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run_solver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timeout_sec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extra_args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async_submit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默认值：false</w:t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"input_bdf": "string",</w:t>
        <w:br/>
        <w:t xml:space="preserve">  "input_bdf_name": "string",</w:t>
        <w:br/>
        <w:t xml:space="preserve">  "output_bdf": "string",</w:t>
        <w:br/>
        <w:t xml:space="preserve">  "output_bdf_name": "string",</w:t>
        <w:br/>
        <w:t xml:space="preserve">  "settings": {},</w:t>
        <w:br/>
        <w:t xml:space="preserve">  "nastran": "string",</w:t>
        <w:br/>
        <w:t xml:space="preserve">  "run_solver": true,</w:t>
        <w:br/>
        <w:t xml:space="preserve">  "timeout_sec": 0,</w:t>
        <w:br/>
        <w:t xml:space="preserve">  "extra_args": [</w:t>
        <w:br/>
        <w:t xml:space="preserve">    "string"</w:t>
        <w:br/>
        <w:t xml:space="preserve">  ],</w:t>
        <w:br/>
        <w:t xml:space="preserve">  "async_submit": false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10. Run Nastran Sol103 Run And Store Modal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/solver/nastran/sol103/run_and_store_modal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solver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input_bdf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input_bdf_name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output_bdf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output_bdf_name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settings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nastran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timeout_sec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extra_args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overwrite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subcase_id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mode_numbers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array[integer]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instance_name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part_name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async_submit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默认值：false</w:t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"input_bdf": "string",</w:t>
        <w:br/>
        <w:t xml:space="preserve">  "input_bdf_name": "string",</w:t>
        <w:br/>
        <w:t xml:space="preserve">  "output_bdf": "string",</w:t>
        <w:br/>
        <w:t xml:space="preserve">  "output_bdf_name": "string",</w:t>
        <w:br/>
        <w:t xml:space="preserve">  "settings": {},</w:t>
        <w:br/>
        <w:t xml:space="preserve">  "nastran": "string",</w:t>
        <w:br/>
        <w:t xml:space="preserve">  "timeout_sec": 0,</w:t>
        <w:br/>
        <w:t xml:space="preserve">  "extra_args": [</w:t>
        <w:br/>
        <w:t xml:space="preserve">    "string"</w:t>
        <w:br/>
        <w:t xml:space="preserve">  ],</w:t>
        <w:br/>
        <w:t xml:space="preserve">  "overwrite": true,</w:t>
        <w:br/>
        <w:t xml:space="preserve">  "subcase_id": 0,</w:t>
        <w:br/>
        <w:t xml:space="preserve">  "mode_numbers": [</w:t>
        <w:br/>
        <w:t xml:space="preserve">    0</w:t>
        <w:br/>
        <w:t xml:space="preserve">  ],</w:t>
        <w:br/>
        <w:t xml:space="preserve">  "instance_name": "string",</w:t>
        <w:br/>
        <w:t xml:space="preserve">  "part_name": "string",</w:t>
        <w:br/>
        <w:t xml:space="preserve">  "async_submit": false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11. Run Solver And Parse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/solver/run_and_parse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solver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input_file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input_file_name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job_name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result_group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display_name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base_url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output_dir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output_dir_name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output_bdf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output_bdf_name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abaqus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nastran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cpus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interactive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timeout_sec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extra_args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settings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step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frame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field_prefix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upload_timeout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默认值：60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wait_timeout_sec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默认值：3600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poll_interval_sec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默认值：2.0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async_submit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默认值：false</w:t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"input_file": "string",</w:t>
        <w:br/>
        <w:t xml:space="preserve">  "input_file_name": "string",</w:t>
        <w:br/>
        <w:t xml:space="preserve">  "job_name": "string",</w:t>
        <w:br/>
        <w:t xml:space="preserve">  "result_group": "string",</w:t>
        <w:br/>
        <w:t xml:space="preserve">  "display_name": "string",</w:t>
        <w:br/>
        <w:t xml:space="preserve">  "base_url": "string",</w:t>
        <w:br/>
        <w:t xml:space="preserve">  "output_dir": "string",</w:t>
        <w:br/>
        <w:t xml:space="preserve">  "output_dir_name": "string",</w:t>
        <w:br/>
        <w:t xml:space="preserve">  "output_bdf": "string",</w:t>
        <w:br/>
        <w:t xml:space="preserve">  "output_bdf_name": "string",</w:t>
        <w:br/>
        <w:t xml:space="preserve">  "abaqus": "string",</w:t>
        <w:br/>
        <w:t xml:space="preserve">  "nastran": "string",</w:t>
        <w:br/>
        <w:t xml:space="preserve">  "cpus": 0,</w:t>
        <w:br/>
        <w:t xml:space="preserve">  "interactive": true,</w:t>
        <w:br/>
        <w:t xml:space="preserve">  "timeout_sec": 0,</w:t>
        <w:br/>
        <w:t xml:space="preserve">  "extra_args": [</w:t>
        <w:br/>
        <w:t xml:space="preserve">    "string"</w:t>
        <w:br/>
        <w:t xml:space="preserve">  ],</w:t>
        <w:br/>
        <w:t xml:space="preserve">  "settings": {},</w:t>
        <w:br/>
        <w:t xml:space="preserve">  "step": "string",</w:t>
        <w:br/>
        <w:t xml:space="preserve">  "frame": 0,</w:t>
        <w:br/>
        <w:t xml:space="preserve">  "field_prefix": "string",</w:t>
        <w:br/>
        <w:t xml:space="preserve">  "upload_timeout": 60,</w:t>
        <w:br/>
        <w:t xml:space="preserve">  "wait_timeout_sec": 3600,</w:t>
        <w:br/>
        <w:t xml:space="preserve">  "poll_interval_sec": 2.0,</w:t>
        <w:br/>
        <w:t xml:space="preserve">  "async_submit": false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12. Nastran Task Status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GET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/solver/nastran/tasks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solver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参数名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197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task_id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query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197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请求体</w:t>
      </w:r>
    </w:p>
    <w:p>
      <w:r>
        <w:t>无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13. Preview Nastran Sol200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/solver/nastran/sol200/preview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solver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input_bdf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input_bdf_name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array[NastranParameterRequest]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parameters[].name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parameters[].type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parameters[].property_id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parameters[].material_id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parameters[].element_id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parameters[].initial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parameters[].lower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parameters[].upper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parameter_preset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NastranSol200ParameterPresetRequest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parameter_preset.preset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parameter_preset.lower_scale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默认值：0.8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parameter_preset.upper_scale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默认值：1.2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parameter_preset.include_e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parameter_preset.include_rho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parameter_preset.element_ids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array[integer]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array[NastranResponseRequest]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responses[].name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responses[].type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responses[].mode_number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responses[].node_id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responses[].component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responses[].extra_json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settings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"input_bdf": "string",</w:t>
        <w:br/>
        <w:t xml:space="preserve">  "input_bdf_name": "string",</w:t>
        <w:br/>
        <w:t xml:space="preserve">  "parameters": [</w:t>
        <w:br/>
        <w:t xml:space="preserve">    {</w:t>
        <w:br/>
        <w:t xml:space="preserve">      "name": "string",</w:t>
        <w:br/>
        <w:t xml:space="preserve">      "type": "string",</w:t>
        <w:br/>
        <w:t xml:space="preserve">      "property_id": 0,</w:t>
        <w:br/>
        <w:t xml:space="preserve">      "material_id": 0,</w:t>
        <w:br/>
        <w:t xml:space="preserve">      "element_id": 0,</w:t>
        <w:br/>
        <w:t xml:space="preserve">      "initial": 0.0,</w:t>
        <w:br/>
        <w:t xml:space="preserve">      "lower": 0.0,</w:t>
        <w:br/>
        <w:t xml:space="preserve">      "upper": 0.0</w:t>
        <w:br/>
        <w:t xml:space="preserve">    }</w:t>
        <w:br/>
        <w:t xml:space="preserve">  ],</w:t>
        <w:br/>
        <w:t xml:space="preserve">  "parameter_preset": {</w:t>
        <w:br/>
        <w:t xml:space="preserve">    "preset": "string",</w:t>
        <w:br/>
        <w:t xml:space="preserve">    "lower_scale": 0.8,</w:t>
        <w:br/>
        <w:t xml:space="preserve">    "upper_scale": 1.2,</w:t>
        <w:br/>
        <w:t xml:space="preserve">    "include_e": true,</w:t>
        <w:br/>
        <w:t xml:space="preserve">    "include_rho": true,</w:t>
        <w:br/>
        <w:t xml:space="preserve">    "element_ids": [</w:t>
        <w:br/>
        <w:t xml:space="preserve">      0</w:t>
        <w:br/>
        <w:t xml:space="preserve">    ]</w:t>
        <w:br/>
        <w:t xml:space="preserve">  },</w:t>
        <w:br/>
        <w:t xml:space="preserve">  "responses": [</w:t>
        <w:br/>
        <w:t xml:space="preserve">    {</w:t>
        <w:br/>
        <w:t xml:space="preserve">      "name": "string",</w:t>
        <w:br/>
        <w:t xml:space="preserve">      "type": "string",</w:t>
        <w:br/>
        <w:t xml:space="preserve">      "mode_number": 0,</w:t>
        <w:br/>
        <w:t xml:space="preserve">      "node_id": 0,</w:t>
        <w:br/>
        <w:t xml:space="preserve">      "component": "string",</w:t>
        <w:br/>
        <w:t xml:space="preserve">      "extra_json": {}</w:t>
        <w:br/>
        <w:t xml:space="preserve">    }</w:t>
        <w:br/>
        <w:t xml:space="preserve">  ],</w:t>
        <w:br/>
        <w:t xml:space="preserve">  "settings": {}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14. Generate Nastran Sol200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/solver/nastran/sol200/generate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solver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batch_no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默认值：1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case_name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默认值：nastran_sol200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input_bdf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input_bdf_name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output_bdf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output_bdf_name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array[NastranParameterRequest]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parameters[].name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parameters[].type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parameters[].property_id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parameters[].material_id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parameters[].element_id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parameters[].initial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parameters[].lower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parameters[].upper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parameter_preset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NastranSol200ParameterPresetRequest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parameter_preset.preset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parameter_preset.lower_scale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默认值：0.8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parameter_preset.upper_scale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默认值：1.2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parameter_preset.include_e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parameter_preset.include_rho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parameter_preset.element_ids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array[integer]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array[NastranResponseRequest]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responses[].name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responses[].type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responses[].mode_number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responses[].node_id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responses[].component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responses[].extra_json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settings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"batch_no": "1",</w:t>
        <w:br/>
        <w:t xml:space="preserve">  "case_name": "nastran_sol200",</w:t>
        <w:br/>
        <w:t xml:space="preserve">  "input_bdf": "string",</w:t>
        <w:br/>
        <w:t xml:space="preserve">  "input_bdf_name": "string",</w:t>
        <w:br/>
        <w:t xml:space="preserve">  "output_bdf": "string",</w:t>
        <w:br/>
        <w:t xml:space="preserve">  "output_bdf_name": "string",</w:t>
        <w:br/>
        <w:t xml:space="preserve">  "parameters": [</w:t>
        <w:br/>
        <w:t xml:space="preserve">    {</w:t>
        <w:br/>
        <w:t xml:space="preserve">      "name": "string",</w:t>
        <w:br/>
        <w:t xml:space="preserve">      "type": "string",</w:t>
        <w:br/>
        <w:t xml:space="preserve">      "property_id": 0,</w:t>
        <w:br/>
        <w:t xml:space="preserve">      "material_id": 0,</w:t>
        <w:br/>
        <w:t xml:space="preserve">      "element_id": 0,</w:t>
        <w:br/>
        <w:t xml:space="preserve">      "initial": 0.0,</w:t>
        <w:br/>
        <w:t xml:space="preserve">      "lower": 0.0,</w:t>
        <w:br/>
        <w:t xml:space="preserve">      "upper": 0.0</w:t>
        <w:br/>
        <w:t xml:space="preserve">    }</w:t>
        <w:br/>
        <w:t xml:space="preserve">  ],</w:t>
        <w:br/>
        <w:t xml:space="preserve">  "parameter_preset": {</w:t>
        <w:br/>
        <w:t xml:space="preserve">    "preset": "string",</w:t>
        <w:br/>
        <w:t xml:space="preserve">    "lower_scale": 0.8,</w:t>
        <w:br/>
        <w:t xml:space="preserve">    "upper_scale": 1.2,</w:t>
        <w:br/>
        <w:t xml:space="preserve">    "include_e": true,</w:t>
        <w:br/>
        <w:t xml:space="preserve">    "include_rho": true,</w:t>
        <w:br/>
        <w:t xml:space="preserve">    "element_ids": [</w:t>
        <w:br/>
        <w:t xml:space="preserve">      0</w:t>
        <w:br/>
        <w:t xml:space="preserve">    ]</w:t>
        <w:br/>
        <w:t xml:space="preserve">  },</w:t>
        <w:br/>
        <w:t xml:space="preserve">  "responses": [</w:t>
        <w:br/>
        <w:t xml:space="preserve">    {</w:t>
        <w:br/>
        <w:t xml:space="preserve">      "name": "string",</w:t>
        <w:br/>
        <w:t xml:space="preserve">      "type": "string",</w:t>
        <w:br/>
        <w:t xml:space="preserve">      "mode_number": 0,</w:t>
        <w:br/>
        <w:t xml:space="preserve">      "node_id": 0,</w:t>
        <w:br/>
        <w:t xml:space="preserve">      "component": "string",</w:t>
        <w:br/>
        <w:t xml:space="preserve">      "extra_json": {}</w:t>
        <w:br/>
        <w:t xml:space="preserve">    }</w:t>
        <w:br/>
        <w:t xml:space="preserve">  ],</w:t>
        <w:br/>
        <w:t xml:space="preserve">  "settings": {}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15. Run Nastran Sol200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/solver/nastran/sol200/run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solver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batch_no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默认值：1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case_name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默认值：nastran_sol200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input_bdf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input_bdf_name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output_bdf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output_bdf_name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array[NastranParameterRequest]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parameters[].name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parameters[].type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parameters[].property_id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parameters[].material_id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parameters[].element_id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parameters[].initial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parameters[].lower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parameters[].upper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parameter_preset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NastranSol200ParameterPresetRequest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parameter_preset.preset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parameter_preset.lower_scale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默认值：0.8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parameter_preset.upper_scale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默认值：1.2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parameter_preset.include_e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parameter_preset.include_rho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parameter_preset.element_ids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array[integer]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array[NastranResponseRequest]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responses[].name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responses[].type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responses[].mode_number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responses[].node_id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responses[].component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responses[].extra_json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settings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nastran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run_solver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timeout_sec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extra_args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async_submit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默认值：false</w:t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"batch_no": "1",</w:t>
        <w:br/>
        <w:t xml:space="preserve">  "case_name": "nastran_sol200",</w:t>
        <w:br/>
        <w:t xml:space="preserve">  "input_bdf": "string",</w:t>
        <w:br/>
        <w:t xml:space="preserve">  "input_bdf_name": "string",</w:t>
        <w:br/>
        <w:t xml:space="preserve">  "output_bdf": "string",</w:t>
        <w:br/>
        <w:t xml:space="preserve">  "output_bdf_name": "string",</w:t>
        <w:br/>
        <w:t xml:space="preserve">  "parameters": [</w:t>
        <w:br/>
        <w:t xml:space="preserve">    {</w:t>
        <w:br/>
        <w:t xml:space="preserve">      "name": "string",</w:t>
        <w:br/>
        <w:t xml:space="preserve">      "type": "string",</w:t>
        <w:br/>
        <w:t xml:space="preserve">      "property_id": 0,</w:t>
        <w:br/>
        <w:t xml:space="preserve">      "material_id": 0,</w:t>
        <w:br/>
        <w:t xml:space="preserve">      "element_id": 0,</w:t>
        <w:br/>
        <w:t xml:space="preserve">      "initial": 0.0,</w:t>
        <w:br/>
        <w:t xml:space="preserve">      "lower": 0.0,</w:t>
        <w:br/>
        <w:t xml:space="preserve">      "upper": 0.0</w:t>
        <w:br/>
        <w:t xml:space="preserve">    }</w:t>
        <w:br/>
        <w:t xml:space="preserve">  ],</w:t>
        <w:br/>
        <w:t xml:space="preserve">  "parameter_preset": {</w:t>
        <w:br/>
        <w:t xml:space="preserve">    "preset": "string",</w:t>
        <w:br/>
        <w:t xml:space="preserve">    "lower_scale": 0.8,</w:t>
        <w:br/>
        <w:t xml:space="preserve">    "upper_scale": 1.2,</w:t>
        <w:br/>
        <w:t xml:space="preserve">    "include_e": true,</w:t>
        <w:br/>
        <w:t xml:space="preserve">    "include_rho": true,</w:t>
        <w:br/>
        <w:t xml:space="preserve">    "element_ids": [</w:t>
        <w:br/>
        <w:t xml:space="preserve">      0</w:t>
        <w:br/>
        <w:t xml:space="preserve">    ]</w:t>
        <w:br/>
        <w:t xml:space="preserve">  },</w:t>
        <w:br/>
        <w:t xml:space="preserve">  "responses": [</w:t>
        <w:br/>
        <w:t xml:space="preserve">    {</w:t>
        <w:br/>
        <w:t xml:space="preserve">      "name": "string",</w:t>
        <w:br/>
        <w:t xml:space="preserve">      "type": "string",</w:t>
        <w:br/>
        <w:t xml:space="preserve">      "mode_number": 0,</w:t>
        <w:br/>
        <w:t xml:space="preserve">      "node_id": 0,</w:t>
        <w:br/>
        <w:t xml:space="preserve">      "component": "string",</w:t>
        <w:br/>
        <w:t xml:space="preserve">      "extra_json": {}</w:t>
        <w:br/>
        <w:t xml:space="preserve">    }</w:t>
        <w:br/>
        <w:t xml:space="preserve">  ],</w:t>
        <w:br/>
        <w:t xml:space="preserve">  "settings": {},</w:t>
        <w:br/>
        <w:t xml:space="preserve">  "nastran": "string",</w:t>
        <w:br/>
        <w:t xml:space="preserve">  "run_solver": true,</w:t>
        <w:br/>
        <w:t xml:space="preserve">  "timeout_sec": 0,</w:t>
        <w:br/>
        <w:t xml:space="preserve">  "extra_args": [</w:t>
        <w:br/>
        <w:t xml:space="preserve">    "string"</w:t>
        <w:br/>
        <w:t xml:space="preserve">  ],</w:t>
        <w:br/>
        <w:t xml:space="preserve">  "async_submit": false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16. Run Nastran Sol200 And Store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/solver/nastran/sol200/run_and_store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solver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batch_no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默认值：1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case_name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默认值：nastran_sol200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input_bdf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input_bdf_name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output_bdf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output_bdf_name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array[NastranParameterRequest]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parameters[].name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parameters[].type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parameters[].property_id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parameters[].material_id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parameters[].element_id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parameters[].initial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parameters[].lower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parameters[].upper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parameter_preset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NastranSol200ParameterPresetRequest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parameter_preset.preset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parameter_preset.lower_scale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默认值：0.8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parameter_preset.upper_scale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默认值：1.2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parameter_preset.include_e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parameter_preset.include_rho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parameter_preset.element_ids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array[integer]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array[NastranResponseRequest]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responses[].name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responses[].type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responses[].mode_number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responses[].node_id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responses[].component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responses[].extra_json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settings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nastran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run_solver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timeout_sec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extra_args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parameter_names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array[string]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response_names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array[string]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write_cloud_result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cloud_result_group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cloud_step_name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默认值：Sensitivity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cloud_field_name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默认值：SENSITIVITY_CLOUD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async_submit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默认值：false</w:t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"batch_no": "1",</w:t>
        <w:br/>
        <w:t xml:space="preserve">  "case_name": "nastran_sol200",</w:t>
        <w:br/>
        <w:t xml:space="preserve">  "input_bdf": "string",</w:t>
        <w:br/>
        <w:t xml:space="preserve">  "input_bdf_name": "string",</w:t>
        <w:br/>
        <w:t xml:space="preserve">  "output_bdf": "string",</w:t>
        <w:br/>
        <w:t xml:space="preserve">  "output_bdf_name": "string",</w:t>
        <w:br/>
        <w:t xml:space="preserve">  "parameters": [</w:t>
        <w:br/>
        <w:t xml:space="preserve">    {</w:t>
        <w:br/>
        <w:t xml:space="preserve">      "name": "string",</w:t>
        <w:br/>
        <w:t xml:space="preserve">      "type": "string",</w:t>
        <w:br/>
        <w:t xml:space="preserve">      "property_id": 0,</w:t>
        <w:br/>
        <w:t xml:space="preserve">      "material_id": 0,</w:t>
        <w:br/>
        <w:t xml:space="preserve">      "element_id": 0,</w:t>
        <w:br/>
        <w:t xml:space="preserve">      "initial": 0.0,</w:t>
        <w:br/>
        <w:t xml:space="preserve">      "lower": 0.0,</w:t>
        <w:br/>
        <w:t xml:space="preserve">      "upper": 0.0</w:t>
        <w:br/>
        <w:t xml:space="preserve">    }</w:t>
        <w:br/>
        <w:t xml:space="preserve">  ],</w:t>
        <w:br/>
        <w:t xml:space="preserve">  "parameter_preset": {</w:t>
        <w:br/>
        <w:t xml:space="preserve">    "preset": "string",</w:t>
        <w:br/>
        <w:t xml:space="preserve">    "lower_scale": 0.8,</w:t>
        <w:br/>
        <w:t xml:space="preserve">    "upper_scale": 1.2,</w:t>
        <w:br/>
        <w:t xml:space="preserve">    "include_e": true,</w:t>
        <w:br/>
        <w:t xml:space="preserve">    "include_rho": true,</w:t>
        <w:br/>
        <w:t xml:space="preserve">    "element_ids": [</w:t>
        <w:br/>
        <w:t xml:space="preserve">      0</w:t>
        <w:br/>
        <w:t xml:space="preserve">    ]</w:t>
        <w:br/>
        <w:t xml:space="preserve">  },</w:t>
        <w:br/>
        <w:t xml:space="preserve">  "responses": [</w:t>
        <w:br/>
        <w:t xml:space="preserve">    {</w:t>
        <w:br/>
        <w:t xml:space="preserve">      "name": "string",</w:t>
        <w:br/>
        <w:t xml:space="preserve">      "type": "string",</w:t>
        <w:br/>
        <w:t xml:space="preserve">      "mode_number": 0,</w:t>
        <w:br/>
        <w:t xml:space="preserve">      "node_id": 0,</w:t>
        <w:br/>
        <w:t xml:space="preserve">      "component": "string",</w:t>
        <w:br/>
        <w:t xml:space="preserve">      "extra_json": {}</w:t>
        <w:br/>
        <w:t xml:space="preserve">    }</w:t>
        <w:br/>
        <w:t xml:space="preserve">  ],</w:t>
        <w:br/>
        <w:t xml:space="preserve">  "settings": {},</w:t>
        <w:br/>
        <w:t xml:space="preserve">  "nastran": "string",</w:t>
        <w:br/>
        <w:t xml:space="preserve">  "run_solver": true,</w:t>
        <w:br/>
        <w:t xml:space="preserve">  "timeout_sec": 0,</w:t>
        <w:br/>
        <w:t xml:space="preserve">  "extra_args": [</w:t>
        <w:br/>
        <w:t xml:space="preserve">    "string"</w:t>
        <w:br/>
        <w:t xml:space="preserve">  ],</w:t>
        <w:br/>
        <w:t xml:space="preserve">  "parameter_names": [</w:t>
        <w:br/>
        <w:t xml:space="preserve">    "string"</w:t>
        <w:br/>
        <w:t xml:space="preserve">  ],</w:t>
        <w:br/>
        <w:t xml:space="preserve">  "response_names": [</w:t>
        <w:br/>
        <w:t xml:space="preserve">    "string"</w:t>
        <w:br/>
        <w:t xml:space="preserve">  ],</w:t>
        <w:br/>
        <w:t xml:space="preserve">  "write_cloud_result": true,</w:t>
        <w:br/>
        <w:t xml:space="preserve">  "cloud_result_group": "string",</w:t>
        <w:br/>
        <w:t xml:space="preserve">  "cloud_step_name": "Sensitivity",</w:t>
        <w:br/>
        <w:t xml:space="preserve">  "cloud_field_name": "SENSITIVITY_CLOUD",</w:t>
        <w:br/>
        <w:t xml:space="preserve">  "async_submit": false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17. Sync Generate Run And Store Nastran Sol200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/solver/nastran/sol200/sync_generate_run_and_store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solver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batch_no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case_name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默认值：nastran_sol200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input_bdf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input_bdf_name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output_bdf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output_bdf_name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overwrite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response_source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默认值：response_catalog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mac_threshold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max_freq_error_ratio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默认值：0.2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matching_method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默认值：greedy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settings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nastran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run_solver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timeout_sec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extra_args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write_cloud_result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cloud_result_group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cloud_step_name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默认值：Sensitivity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cloud_field_name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默认值：SENSITIVITY_CLOUD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async_submit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默认值：false</w:t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"batch_no": "string",</w:t>
        <w:br/>
        <w:t xml:space="preserve">  "case_name": "nastran_sol200",</w:t>
        <w:br/>
        <w:t xml:space="preserve">  "input_bdf": "string",</w:t>
        <w:br/>
        <w:t xml:space="preserve">  "input_bdf_name": "string",</w:t>
        <w:br/>
        <w:t xml:space="preserve">  "output_bdf": "string",</w:t>
        <w:br/>
        <w:t xml:space="preserve">  "output_bdf_name": "string",</w:t>
        <w:br/>
        <w:t xml:space="preserve">  "overwrite": true,</w:t>
        <w:br/>
        <w:t xml:space="preserve">  "response_source": "response_catalog",</w:t>
        <w:br/>
        <w:t xml:space="preserve">  "mac_threshold": 0.0,</w:t>
        <w:br/>
        <w:t xml:space="preserve">  "max_freq_error_ratio": 0.2,</w:t>
        <w:br/>
        <w:t xml:space="preserve">  "matching_method": "greedy",</w:t>
        <w:br/>
        <w:t xml:space="preserve">  "settings": {},</w:t>
        <w:br/>
        <w:t xml:space="preserve">  "nastran": "string",</w:t>
        <w:br/>
        <w:t xml:space="preserve">  "run_solver": true,</w:t>
        <w:br/>
        <w:t xml:space="preserve">  "timeout_sec": 0,</w:t>
        <w:br/>
        <w:t xml:space="preserve">  "extra_args": [</w:t>
        <w:br/>
        <w:t xml:space="preserve">    "string"</w:t>
        <w:br/>
        <w:t xml:space="preserve">  ],</w:t>
        <w:br/>
        <w:t xml:space="preserve">  "write_cloud_result": true,</w:t>
        <w:br/>
        <w:t xml:space="preserve">  "cloud_result_group": "string",</w:t>
        <w:br/>
        <w:t xml:space="preserve">  "cloud_step_name": "Sensitivity",</w:t>
        <w:br/>
        <w:t xml:space="preserve">  "cloud_field_name": "SENSITIVITY_CLOUD",</w:t>
        <w:br/>
        <w:t xml:space="preserve">  "async_submit": false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18. Dispatch Modal Run And Store Nastran Sol200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/solver/nastran/sol200/modal/run_and_store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solver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batch_no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case_name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默认值：nastran_sol200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input_bdf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input_bdf_name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output_bdf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output_bdf_name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overwrite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response_source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默认值：response_catalog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mac_threshold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max_freq_error_ratio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默认值：0.2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matching_method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默认值：greedy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settings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nastran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run_solver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timeout_sec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extra_args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write_cloud_result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cloud_result_group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cloud_step_name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默认值：Sensitivity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cloud_field_name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默认值：SENSITIVITY_CLOUD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async_submit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默认值：false</w:t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"batch_no": "string",</w:t>
        <w:br/>
        <w:t xml:space="preserve">  "case_name": "nastran_sol200",</w:t>
        <w:br/>
        <w:t xml:space="preserve">  "input_bdf": "string",</w:t>
        <w:br/>
        <w:t xml:space="preserve">  "input_bdf_name": "string",</w:t>
        <w:br/>
        <w:t xml:space="preserve">  "output_bdf": "string",</w:t>
        <w:br/>
        <w:t xml:space="preserve">  "output_bdf_name": "string",</w:t>
        <w:br/>
        <w:t xml:space="preserve">  "overwrite": true,</w:t>
        <w:br/>
        <w:t xml:space="preserve">  "response_source": "response_catalog",</w:t>
        <w:br/>
        <w:t xml:space="preserve">  "mac_threshold": 0.0,</w:t>
        <w:br/>
        <w:t xml:space="preserve">  "max_freq_error_ratio": 0.2,</w:t>
        <w:br/>
        <w:t xml:space="preserve">  "matching_method": "greedy",</w:t>
        <w:br/>
        <w:t xml:space="preserve">  "settings": {},</w:t>
        <w:br/>
        <w:t xml:space="preserve">  "nastran": "string",</w:t>
        <w:br/>
        <w:t xml:space="preserve">  "run_solver": true,</w:t>
        <w:br/>
        <w:t xml:space="preserve">  "timeout_sec": 0,</w:t>
        <w:br/>
        <w:t xml:space="preserve">  "extra_args": [</w:t>
        <w:br/>
        <w:t xml:space="preserve">    "string"</w:t>
        <w:br/>
        <w:t xml:space="preserve">  ],</w:t>
        <w:br/>
        <w:t xml:space="preserve">  "write_cloud_result": true,</w:t>
        <w:br/>
        <w:t xml:space="preserve">  "cloud_result_group": "string",</w:t>
        <w:br/>
        <w:t xml:space="preserve">  "cloud_step_name": "Sensitivity",</w:t>
        <w:br/>
        <w:t xml:space="preserve">  "cloud_field_name": "SENSITIVITY_CLOUD",</w:t>
        <w:br/>
        <w:t xml:space="preserve">  "async_submit": false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19. Run Nastran Sol200 Modal Mac And Store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/solver/nastran/sol200/modal_mac/run_and_store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solver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batch_no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默认值：1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case_name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默认值：nastran_sol200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input_bdf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input_bdf_name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output_bdf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output_bdf_name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array[NastranParameterRequest]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parameters[].name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parameters[].type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parameters[].property_id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parameters[].material_id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parameters[].element_id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parameters[].initial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parameters[].lower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parameters[].upper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parameter_preset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NastranSol200ParameterPresetRequest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parameter_preset.preset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parameter_preset.lower_scale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默认值：0.8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parameter_preset.upper_scale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默认值：1.2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parameter_preset.include_e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parameter_preset.include_rho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parameter_preset.element_ids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array[integer]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array[NastranResponseRequest]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responses[].name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responses[].type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responses[].mode_number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responses[].node_id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responses[].component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responses[].extra_json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settings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nastran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run_solver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timeout_sec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extra_args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parameter_names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array[string]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response_names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array[string]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write_cloud_result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cloud_result_group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cloud_step_name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默认值：Sensitivity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cloud_field_name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默认值：SENSITIVITY_CLOUD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async_submit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默认值：false</w:t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"batch_no": "1",</w:t>
        <w:br/>
        <w:t xml:space="preserve">  "case_name": "nastran_sol200",</w:t>
        <w:br/>
        <w:t xml:space="preserve">  "input_bdf": "string",</w:t>
        <w:br/>
        <w:t xml:space="preserve">  "input_bdf_name": "string",</w:t>
        <w:br/>
        <w:t xml:space="preserve">  "output_bdf": "string",</w:t>
        <w:br/>
        <w:t xml:space="preserve">  "output_bdf_name": "string",</w:t>
        <w:br/>
        <w:t xml:space="preserve">  "parameters": [</w:t>
        <w:br/>
        <w:t xml:space="preserve">    {</w:t>
        <w:br/>
        <w:t xml:space="preserve">      "name": "string",</w:t>
        <w:br/>
        <w:t xml:space="preserve">      "type": "string",</w:t>
        <w:br/>
        <w:t xml:space="preserve">      "property_id": 0,</w:t>
        <w:br/>
        <w:t xml:space="preserve">      "material_id": 0,</w:t>
        <w:br/>
        <w:t xml:space="preserve">      "element_id": 0,</w:t>
        <w:br/>
        <w:t xml:space="preserve">      "initial": 0.0,</w:t>
        <w:br/>
        <w:t xml:space="preserve">      "lower": 0.0,</w:t>
        <w:br/>
        <w:t xml:space="preserve">      "upper": 0.0</w:t>
        <w:br/>
        <w:t xml:space="preserve">    }</w:t>
        <w:br/>
        <w:t xml:space="preserve">  ],</w:t>
        <w:br/>
        <w:t xml:space="preserve">  "parameter_preset": {</w:t>
        <w:br/>
        <w:t xml:space="preserve">    "preset": "string",</w:t>
        <w:br/>
        <w:t xml:space="preserve">    "lower_scale": 0.8,</w:t>
        <w:br/>
        <w:t xml:space="preserve">    "upper_scale": 1.2,</w:t>
        <w:br/>
        <w:t xml:space="preserve">    "include_e": true,</w:t>
        <w:br/>
        <w:t xml:space="preserve">    "include_rho": true,</w:t>
        <w:br/>
        <w:t xml:space="preserve">    "element_ids": [</w:t>
        <w:br/>
        <w:t xml:space="preserve">      0</w:t>
        <w:br/>
        <w:t xml:space="preserve">    ]</w:t>
        <w:br/>
        <w:t xml:space="preserve">  },</w:t>
        <w:br/>
        <w:t xml:space="preserve">  "responses": [</w:t>
        <w:br/>
        <w:t xml:space="preserve">    {</w:t>
        <w:br/>
        <w:t xml:space="preserve">      "name": "string",</w:t>
        <w:br/>
        <w:t xml:space="preserve">      "type": "string",</w:t>
        <w:br/>
        <w:t xml:space="preserve">      "mode_number": 0,</w:t>
        <w:br/>
        <w:t xml:space="preserve">      "node_id": 0,</w:t>
        <w:br/>
        <w:t xml:space="preserve">      "component": "string",</w:t>
        <w:br/>
        <w:t xml:space="preserve">      "extra_json": {}</w:t>
        <w:br/>
        <w:t xml:space="preserve">    }</w:t>
        <w:br/>
        <w:t xml:space="preserve">  ],</w:t>
        <w:br/>
        <w:t xml:space="preserve">  "settings": {},</w:t>
        <w:br/>
        <w:t xml:space="preserve">  "nastran": "string",</w:t>
        <w:br/>
        <w:t xml:space="preserve">  "run_solver": true,</w:t>
        <w:br/>
        <w:t xml:space="preserve">  "timeout_sec": 0,</w:t>
        <w:br/>
        <w:t xml:space="preserve">  "extra_args": [</w:t>
        <w:br/>
        <w:t xml:space="preserve">    "string"</w:t>
        <w:br/>
        <w:t xml:space="preserve">  ],</w:t>
        <w:br/>
        <w:t xml:space="preserve">  "parameter_names": [</w:t>
        <w:br/>
        <w:t xml:space="preserve">    "string"</w:t>
        <w:br/>
        <w:t xml:space="preserve">  ],</w:t>
        <w:br/>
        <w:t xml:space="preserve">  "response_names": [</w:t>
        <w:br/>
        <w:t xml:space="preserve">    "string"</w:t>
        <w:br/>
        <w:t xml:space="preserve">  ],</w:t>
        <w:br/>
        <w:t xml:space="preserve">  "write_cloud_result": true,</w:t>
        <w:br/>
        <w:t xml:space="preserve">  "cloud_result_group": "string",</w:t>
        <w:br/>
        <w:t xml:space="preserve">  "cloud_step_name": "Sensitivity",</w:t>
        <w:br/>
        <w:t xml:space="preserve">  "cloud_field_name": "SENSITIVITY_CLOUD",</w:t>
        <w:br/>
        <w:t xml:space="preserve">  "async_submit": false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20. Preview Op2 Modal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/import/op2/modal/preview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solver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op2_path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op2_file_name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bdf_path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bdf_file_name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subcase_id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mode_numbers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array[integer]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preview_node_limit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默认值：5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overwrite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instance_name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part_name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async_submit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默认值：false</w:t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"op2_path": "string",</w:t>
        <w:br/>
        <w:t xml:space="preserve">  "op2_file_name": "string",</w:t>
        <w:br/>
        <w:t xml:space="preserve">  "bdf_path": "string",</w:t>
        <w:br/>
        <w:t xml:space="preserve">  "bdf_file_name": "string",</w:t>
        <w:br/>
        <w:t xml:space="preserve">  "subcase_id": 0,</w:t>
        <w:br/>
        <w:t xml:space="preserve">  "mode_numbers": [</w:t>
        <w:br/>
        <w:t xml:space="preserve">    0</w:t>
        <w:br/>
        <w:t xml:space="preserve">  ],</w:t>
        <w:br/>
        <w:t xml:space="preserve">  "preview_node_limit": 5,</w:t>
        <w:br/>
        <w:t xml:space="preserve">  "overwrite": true,</w:t>
        <w:br/>
        <w:t xml:space="preserve">  "instance_name": "string",</w:t>
        <w:br/>
        <w:t xml:space="preserve">  "part_name": "string",</w:t>
        <w:br/>
        <w:t xml:space="preserve">  "async_submit": false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21. Store Op2 Modal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/import/op2/modal/store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solver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op2_path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op2_file_name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bdf_path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bdf_file_name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subcase_id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mode_numbers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array[integer]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overwrite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默认值：true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instance_name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part_name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async_submit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默认值：false</w:t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"op2_path": "string",</w:t>
        <w:br/>
        <w:t xml:space="preserve">  "op2_file_name": "string",</w:t>
        <w:br/>
        <w:t xml:space="preserve">  "bdf_path": "string",</w:t>
        <w:br/>
        <w:t xml:space="preserve">  "bdf_file_name": "string",</w:t>
        <w:br/>
        <w:t xml:space="preserve">  "subcase_id": 0,</w:t>
        <w:br/>
        <w:t xml:space="preserve">  "mode_numbers": [</w:t>
        <w:br/>
        <w:t xml:space="preserve">    0</w:t>
        <w:br/>
        <w:t xml:space="preserve">  ],</w:t>
        <w:br/>
        <w:t xml:space="preserve">  "overwrite": true,</w:t>
        <w:br/>
        <w:t xml:space="preserve">  "instance_name": "string",</w:t>
        <w:br/>
        <w:t xml:space="preserve">  "part_name": "string",</w:t>
        <w:br/>
        <w:t xml:space="preserve">  "async_submit": false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22. Export Op2 Modal Vtu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/export/op2/modal/vtu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solver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op2_path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op2_file_name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bdf_path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bdf_file_name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output_vtu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output_vtu_name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mode_number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subcase_id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displacement_scale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number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默认值：1.0</w:t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"op2_path": "string",</w:t>
        <w:br/>
        <w:t xml:space="preserve">  "op2_file_name": "string",</w:t>
        <w:br/>
        <w:t xml:space="preserve">  "bdf_path": "string",</w:t>
        <w:br/>
        <w:t xml:space="preserve">  "bdf_file_name": "string",</w:t>
        <w:br/>
        <w:t xml:space="preserve">  "output_vtu": "string",</w:t>
        <w:br/>
        <w:t xml:space="preserve">  "output_vtu_name": "string",</w:t>
        <w:br/>
        <w:t xml:space="preserve">  "mode_number": 0,</w:t>
        <w:br/>
        <w:t xml:space="preserve">  "subcase_id": 0,</w:t>
        <w:br/>
        <w:t xml:space="preserve">  "displacement_scale": 1.0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23. Preview Op2 Sensitivity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/import/op2/sensitivity/preview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solver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batch_no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默认值：1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op2_path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op2_file_name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matrix_path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matrix_file_name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bdf_path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bdf_file_name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metadata_json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metadata_json_name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parameter_names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array[string]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response_names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array[string]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"batch_no": "1",</w:t>
        <w:br/>
        <w:t xml:space="preserve">  "op2_path": "string",</w:t>
        <w:br/>
        <w:t xml:space="preserve">  "op2_file_name": "string",</w:t>
        <w:br/>
        <w:t xml:space="preserve">  "matrix_path": "string",</w:t>
        <w:br/>
        <w:t xml:space="preserve">  "matrix_file_name": "string",</w:t>
        <w:br/>
        <w:t xml:space="preserve">  "bdf_path": "string",</w:t>
        <w:br/>
        <w:t xml:space="preserve">  "bdf_file_name": "string",</w:t>
        <w:br/>
        <w:t xml:space="preserve">  "metadata_json": "string",</w:t>
        <w:br/>
        <w:t xml:space="preserve">  "metadata_json_name": "string",</w:t>
        <w:br/>
        <w:t xml:space="preserve">  "parameter_names": [</w:t>
        <w:br/>
        <w:t xml:space="preserve">    "string"</w:t>
        <w:br/>
        <w:t xml:space="preserve">  ],</w:t>
        <w:br/>
        <w:t xml:space="preserve">  "response_names": [</w:t>
        <w:br/>
        <w:t xml:space="preserve">    "string"</w:t>
        <w:br/>
        <w:t xml:space="preserve">  ]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24. Store Op2 Sensitivity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/import/op2/sensitivity/store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solver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batch_no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默认值：1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case_name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默认值：nastran_sol200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op2_path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op2_file_name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matrix_path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matrix_file_name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bdf_path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bdf_file_name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metadata_json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metadata_json_name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parameter_names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array[string]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response_names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array[string]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async_submit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默认值：false</w:t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"batch_no": "1",</w:t>
        <w:br/>
        <w:t xml:space="preserve">  "case_name": "nastran_sol200",</w:t>
        <w:br/>
        <w:t xml:space="preserve">  "op2_path": "string",</w:t>
        <w:br/>
        <w:t xml:space="preserve">  "op2_file_name": "string",</w:t>
        <w:br/>
        <w:t xml:space="preserve">  "matrix_path": "string",</w:t>
        <w:br/>
        <w:t xml:space="preserve">  "matrix_file_name": "string",</w:t>
        <w:br/>
        <w:t xml:space="preserve">  "bdf_path": "string",</w:t>
        <w:br/>
        <w:t xml:space="preserve">  "bdf_file_name": "string",</w:t>
        <w:br/>
        <w:t xml:space="preserve">  "metadata_json": "string",</w:t>
        <w:br/>
        <w:t xml:space="preserve">  "metadata_json_name": "string",</w:t>
        <w:br/>
        <w:t xml:space="preserve">  "parameter_names": [</w:t>
        <w:br/>
        <w:t xml:space="preserve">    "string"</w:t>
        <w:br/>
        <w:t xml:space="preserve">  ],</w:t>
        <w:br/>
        <w:t xml:space="preserve">  "response_names": [</w:t>
        <w:br/>
        <w:t xml:space="preserve">    "string"</w:t>
        <w:br/>
        <w:t xml:space="preserve">  ],</w:t>
        <w:br/>
        <w:t xml:space="preserve">  "async_submit": false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25. Store Op2 Sensitivity Cloud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/import/op2/sensitivity/store_cloud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solver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batch_no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默认值：1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case_name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默认值：nastran_sol200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op2_path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op2_file_name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matrix_path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matrix_file_name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bdf_path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bdf_file_name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metadata_json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metadata_json_name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parameter_names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array[string]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response_names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array[string]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cloud_result_group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cloud_step_name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默认值：Sensitivity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cloud_field_name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默认值：SENSITIVITY_CLOUD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async_submit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boolean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默认值：false</w:t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"batch_no": "1",</w:t>
        <w:br/>
        <w:t xml:space="preserve">  "case_name": "nastran_sol200",</w:t>
        <w:br/>
        <w:t xml:space="preserve">  "op2_path": "string",</w:t>
        <w:br/>
        <w:t xml:space="preserve">  "op2_file_name": "string",</w:t>
        <w:br/>
        <w:t xml:space="preserve">  "matrix_path": "string",</w:t>
        <w:br/>
        <w:t xml:space="preserve">  "matrix_file_name": "string",</w:t>
        <w:br/>
        <w:t xml:space="preserve">  "bdf_path": "string",</w:t>
        <w:br/>
        <w:t xml:space="preserve">  "bdf_file_name": "string",</w:t>
        <w:br/>
        <w:t xml:space="preserve">  "metadata_json": "string",</w:t>
        <w:br/>
        <w:t xml:space="preserve">  "metadata_json_name": "string",</w:t>
        <w:br/>
        <w:t xml:space="preserve">  "parameter_names": [</w:t>
        <w:br/>
        <w:t xml:space="preserve">    "string"</w:t>
        <w:br/>
        <w:t xml:space="preserve">  ],</w:t>
        <w:br/>
        <w:t xml:space="preserve">  "response_names": [</w:t>
        <w:br/>
        <w:t xml:space="preserve">    "string"</w:t>
        <w:br/>
        <w:t xml:space="preserve">  ],</w:t>
        <w:br/>
        <w:t xml:space="preserve">  "cloud_result_group": "string",</w:t>
        <w:br/>
        <w:t xml:space="preserve">  "cloud_step_name": "Sensitivity",</w:t>
        <w:br/>
        <w:t xml:space="preserve">  "cloud_field_name": "SENSITIVITY_CLOUD",</w:t>
        <w:br/>
        <w:t xml:space="preserve">  "async_submit": false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26. Export Op2 Sensitivity Vtu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933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请求方法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POST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接口地址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/export/op2/sensitivity/vtu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接口分组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solver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鉴权方式</w:t>
            </w:r>
          </w:p>
        </w:tc>
        <w:tc>
          <w:tcPr>
            <w:tcW w:type="dxa" w:w="4933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未要求（以接口定义为准）</w:t>
            </w:r>
          </w:p>
        </w:tc>
      </w:tr>
    </w:tbl>
    <w:p/>
    <w:p>
      <w:pPr>
        <w:pStyle w:val="Heading3"/>
      </w:pPr>
      <w:r>
        <w:t>请求参数（路径 / 查询 / Header / Cookie）</w:t>
      </w:r>
    </w:p>
    <w:p>
      <w:r>
        <w:t>无</w:t>
      </w:r>
    </w:p>
    <w:p>
      <w:pPr>
        <w:pStyle w:val="Heading3"/>
      </w:pPr>
      <w:r>
        <w:t>请求体</w:t>
      </w:r>
    </w:p>
    <w:p>
      <w:r>
        <w:t>是否必填：是</w:t>
      </w:r>
    </w:p>
    <w:p>
      <w:r>
        <w:t>Content-Type：application/json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project_id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integer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batch_no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默认值：1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input_bdf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input_bdf_name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output_vtu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output_vtu_name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response_name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metadata_json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metadata_json_name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 | null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"project_id": 0,</w:t>
        <w:br/>
        <w:t xml:space="preserve">  "batch_no": "1",</w:t>
        <w:br/>
        <w:t xml:space="preserve">  "input_bdf": "string",</w:t>
        <w:br/>
        <w:t xml:space="preserve">  "input_bdf_name": "string",</w:t>
        <w:br/>
        <w:t xml:space="preserve">  "output_vtu": "string",</w:t>
        <w:br/>
        <w:t xml:space="preserve">  "output_vtu_name": "string",</w:t>
        <w:br/>
        <w:t xml:space="preserve">  "response_name": "string",</w:t>
        <w:br/>
        <w:t xml:space="preserve">  "metadata_json": "string",</w:t>
        <w:br/>
        <w:t xml:space="preserve">  "metadata_json_name": "string"</w:t>
        <w:br/>
        <w:t>}</w:t>
      </w:r>
    </w:p>
    <w:p>
      <w:pPr>
        <w:pStyle w:val="Heading3"/>
      </w:pPr>
      <w:r>
        <w:t>响应状态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状态码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  <w:tc>
          <w:tcPr>
            <w:tcW w:type="dxa" w:w="3289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响应类型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200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Successful Response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未声明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422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Validation Error</w:t>
            </w:r>
          </w:p>
        </w:tc>
        <w:tc>
          <w:tcPr>
            <w:tcW w:type="dxa" w:w="3289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application/json: HTTPValidationError</w:t>
            </w:r>
          </w:p>
        </w:tc>
      </w:tr>
    </w:tbl>
    <w:p/>
    <w:p>
      <w:pPr>
        <w:pStyle w:val="Heading3"/>
      </w:pPr>
      <w:r>
        <w:t>响应 200（application/json）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(整个响应体)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—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pPr>
        <w:pStyle w:val="Heading3"/>
      </w:pPr>
      <w:r>
        <w:t>响应 422（application/json）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字段名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必填</w:t>
            </w:r>
          </w:p>
        </w:tc>
        <w:tc>
          <w:tcPr>
            <w:tcW w:type="dxa" w:w="2466"/>
            <w:shd w:fill="E7EEF6"/>
          </w:tcPr>
          <w:p>
            <w:r>
              <w:rPr>
                <w:rFonts w:ascii="Calibri" w:hAnsi="Calibri" w:cs="Calibri" w:eastAsia="微软雅黑" w:hint="eastAsia"/>
                <w:b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array[ValidationError]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detail[].loc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array[string | integer]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detail[].msg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detail[].type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string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是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detail[].input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未声明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detail[].ctx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object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  <w:t>否</w:t>
            </w:r>
          </w:p>
        </w:tc>
        <w:tc>
          <w:tcPr>
            <w:tcW w:type="dxa" w:w="2466"/>
            <w:vAlign w:val="center"/>
          </w:tcPr>
          <w:p>
            <w:pPr>
              <w:spacing w:line="276" w:lineRule="auto"/>
            </w:pPr>
            <w:r>
              <w:rPr>
                <w:rFonts w:ascii="Calibri" w:hAnsi="Calibri" w:cs="Calibri" w:eastAsia="微软雅黑" w:hint="eastAsia"/>
                <w:sz w:val="18"/>
                <w:lang w:val="en-US" w:eastAsia="zh-CN"/>
              </w:rPr>
            </w:r>
          </w:p>
        </w:tc>
      </w:tr>
    </w:tbl>
    <w:p/>
    <w:p>
      <w:r>
        <w:t>结构示例（自动推断，非实际响应）：</w:t>
      </w:r>
    </w:p>
    <w:p>
      <w:pPr>
        <w:spacing w:line="276" w:lineRule="auto"/>
        <w:ind w:left="170" w:right="170"/>
      </w:pPr>
      <w:r>
        <w:rPr>
          <w:rFonts w:ascii="Consolas" w:hAnsi="Consolas" w:cs="Consolas" w:eastAsia="微软雅黑" w:hint="eastAsia"/>
          <w:sz w:val="16"/>
          <w:lang w:val="en-US" w:eastAsia="zh-CN"/>
        </w:rPr>
        <w:t>{</w:t>
        <w:br/>
        <w:t xml:space="preserve">  "detail": [</w:t>
        <w:br/>
        <w:t xml:space="preserve">    {</w:t>
        <w:br/>
        <w:t xml:space="preserve">      "loc": [</w:t>
        <w:br/>
        <w:t xml:space="preserve">        "string"</w:t>
        <w:br/>
        <w:t xml:space="preserve">      ],</w:t>
        <w:br/>
        <w:t xml:space="preserve">      "msg": "string",</w:t>
        <w:br/>
        <w:t xml:space="preserve">      "type": "string",</w:t>
        <w:br/>
        <w:t xml:space="preserve">      "input": null,</w:t>
        <w:br/>
        <w:t xml:space="preserve">      "ctx": {}</w:t>
        <w:br/>
        <w:t xml:space="preserve">    }</w:t>
        <w:br/>
        <w:t xml:space="preserve">  ]</w:t>
        <w:br/>
        <w:t>}</w:t>
      </w:r>
    </w:p>
    <w:sectPr w:rsidR="00FC693F" w:rsidRPr="0006063C" w:rsidSect="00034616">
      <w:footerReference w:type="default" r:id="rId9"/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由 FastAPI OpenAPI 自动生成 · 2026-10-21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微软雅黑" w:hint="eastAsia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Calibri" w:hAnsi="Calibri" w:cs="Calibri" w:eastAsia="微软雅黑" w:hint="eastAsia"/>
      <w:color w:val="262F3B"/>
      <w:sz w:val="20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cs="Calibri" w:eastAsia="微软雅黑" w:hint="eastAsia"/>
      <w:lang w:val="en-US" w:eastAsia="zh-C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 w:cs="Calibri" w:eastAsia="微软雅黑" w:hint="eastAsia"/>
      <w:lang w:val="en-US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00" w:lineRule="auto"/>
      <w:outlineLvl w:val="0"/>
    </w:pPr>
    <w:rPr>
      <w:rFonts w:ascii="Calibri" w:hAnsi="Calibri" w:cs="Calibri" w:eastAsia="微软雅黑" w:hint="eastAsia"/>
      <w:b/>
      <w:bCs/>
      <w:color w:val="19314E"/>
      <w:sz w:val="30"/>
      <w:szCs w:val="28"/>
      <w:lang w:val="en-US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00" w:lineRule="auto"/>
      <w:outlineLvl w:val="1"/>
    </w:pPr>
    <w:rPr>
      <w:rFonts w:ascii="Calibri" w:hAnsi="Calibri" w:cs="Calibri" w:eastAsia="微软雅黑" w:hint="eastAsia"/>
      <w:b/>
      <w:bCs/>
      <w:color w:val="19314E"/>
      <w:sz w:val="24"/>
      <w:szCs w:val="26"/>
      <w:lang w:val="en-US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00" w:lineRule="auto"/>
      <w:outlineLvl w:val="2"/>
    </w:pPr>
    <w:rPr>
      <w:rFonts w:ascii="Calibri" w:hAnsi="Calibri" w:cs="Calibri" w:eastAsia="微软雅黑" w:hint="eastAsia"/>
      <w:b/>
      <w:bCs/>
      <w:color w:val="19314E"/>
      <w:sz w:val="21"/>
      <w:lang w:val="en-US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 w:cs="Calibri" w:eastAsia="微软雅黑" w:hint="eastAsia"/>
      <w:lang w:val="en-US" w:eastAsia="zh-CN"/>
    </w:rPr>
  </w:style>
  <w:style w:type="table" w:default="1" w:styleId="TableNormal">
    <w:name w:val="Normal Table"/>
    <w:uiPriority w:val="99"/>
    <w:semiHidden/>
    <w:unhideWhenUsed/>
    <w:rPr>
      <w:rFonts w:ascii="Calibri" w:hAnsi="Calibri" w:cs="Calibri" w:eastAsia="微软雅黑" w:hint="eastAsia"/>
      <w:lang w:val="en-US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Calibri" w:hAnsi="Calibri" w:cs="Calibri" w:eastAsia="微软雅黑" w:hint="eastAsia"/>
      <w:b/>
      <w:bCs/>
      <w:color w:val="365F91" w:themeColor="accent1" w:themeShade="BF"/>
      <w:sz w:val="28"/>
      <w:szCs w:val="28"/>
      <w:lang w:val="en-US"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Calibri" w:hAnsi="Calibri" w:cs="Calibri" w:eastAsia="微软雅黑" w:hint="eastAsia"/>
      <w:b/>
      <w:bCs/>
      <w:color w:val="4F81BD" w:themeColor="accent1"/>
      <w:sz w:val="26"/>
      <w:szCs w:val="26"/>
      <w:lang w:val="en-US"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Calibri" w:hAnsi="Calibri" w:cs="Calibri" w:eastAsia="微软雅黑" w:hint="eastAsia"/>
      <w:b/>
      <w:bCs/>
      <w:color w:val="4F81BD" w:themeColor="accent1"/>
      <w:lang w:val="en-US"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300" w:lineRule="auto"/>
      <w:contextualSpacing/>
    </w:pPr>
    <w:rPr>
      <w:rFonts w:ascii="Calibri" w:hAnsi="Calibri" w:cs="Calibri" w:eastAsia="微软雅黑" w:hint="eastAsia"/>
      <w:color w:val="19314E"/>
      <w:spacing w:val="5"/>
      <w:kern w:val="28"/>
      <w:sz w:val="40"/>
      <w:szCs w:val="52"/>
      <w:lang w:val="en-US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Calibri" w:hAnsi="Calibri" w:cs="Calibri" w:eastAsia="微软雅黑" w:hint="eastAsia"/>
      <w:color w:val="17365D" w:themeColor="text2" w:themeShade="BF"/>
      <w:spacing w:val="5"/>
      <w:kern w:val="28"/>
      <w:sz w:val="52"/>
      <w:szCs w:val="52"/>
      <w:lang w:val="en-US"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 w:cs="Calibri" w:eastAsia="微软雅黑" w:hint="eastAsia"/>
      <w:lang w:val="en-US" w:eastAsia="zh-C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ODB L3 Service — API 接口说明书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